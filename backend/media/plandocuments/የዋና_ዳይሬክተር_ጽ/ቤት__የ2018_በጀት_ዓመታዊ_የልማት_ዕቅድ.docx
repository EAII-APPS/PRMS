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828800" cy="1828800"/>
                    </a:xfrm>
                    <a:prstGeom prst="rect"/>
                  </pic:spPr>
                </pic:pic>
              </a:graphicData>
            </a:graphic>
          </wp:inline>
        </w:drawing>
      </w:r>
    </w:p>
    <w:p>
      <w:pPr>
        <w:jc w:val="center"/>
      </w:pPr>
      <w:r>
        <w:rPr>
          <w:rFonts w:ascii="Ebrima" w:hAnsi="Ebrima"/>
          <w:b/>
          <w:color w:val="FFBC14"/>
          <w:sz w:val="40"/>
        </w:rPr>
        <w:t>የዋና ዳይሬክተር ጽ/ቤት  የ2018 በጀት ዓመታዊ የልማት ዕቅድ</w:t>
      </w:r>
    </w:p>
    <w:p>
      <w:r>
        <w:br w:type="page"/>
      </w:r>
    </w:p>
    <w:p>
      <w:r>
        <w:rPr>
          <w:b/>
        </w:rPr>
        <w:t>Table of Contents</w:t>
      </w:r>
    </w:p>
    <w:p>
      <w:r>
        <w:fldSimple w:instr="TOC \o &quot;1-3&quot; \h \z \u"/>
      </w:r>
    </w:p>
    <w:p>
      <w:r>
        <w:br w:type="page"/>
      </w:r>
    </w:p>
    <w:p>
      <w:pPr>
        <w:pStyle w:val="Heading1"/>
      </w:pPr>
      <w:r>
        <w:rPr>
          <w:rFonts w:ascii="Ebrima" w:hAnsi="Ebrima"/>
          <w:b/>
          <w:color w:val="2F6EBC"/>
          <w:sz w:val="34"/>
        </w:rPr>
        <w:t>1. መግቢያ</w:t>
      </w:r>
    </w:p>
    <w:p>
      <w:pPr>
        <w:jc w:val="lowKashida"/>
      </w:pPr>
      <w:r>
        <w:rPr>
          <w:rFonts w:ascii="Ebrima" w:hAnsi="Ebrima"/>
          <w:sz w:val="24"/>
        </w:rPr>
        <w:t>የኢትዮጵያ አርቲፊሻል ኢንተለጀንስ ኢንስቲትዩት ሃገራዊ ጥቅምን ለማስጠበቅ የሚያስችሉ በምርምር፥ ልማት እና ትግበራ ላይ የተመሰረቱ የአርቲፊሻል ኢንተለጀንስ ቴክኖሎጂ አገልግሎቶችና ምርቶች መስጠትና የልህቀት ተቋም መሆን እንዲሁም በዘርፉ የሚደረገውን ምርምር ለማሳለጥ የሚያግዙ ሀገራዊ የፖሊሲ፣ ሕግ፣ የቁጥጥር ማዕቀፎችን በመዘርጋትና መሰረተ ልማት ማቅረብና ለጀማሪዎችም ምቹ ምህዳርን መፍጠር ዓላማው አድርጎ በሚኒስትሮች ምክር ቤት ደንብ ቁጥር 510/2014 ተቋቁሟል። በዚሁ መሰረት የዋና ዳይሬክተር ጽ/ቤት የኢንስቲትዩቱን ተልዕኮ እና የተቀመጡትን ዋና ዋና የስትራቴጂክ ግቦች መሰረት በማድረግ የስራ ክፍሉን ተልዕኮ የሚያሳኩ ጉዳዮች ላይ በማተኮር እየሰራ ይገኛል።</w:t>
        <w:br/>
        <w:br/>
        <w:t>ከዚህ በተጨማሪም የዋና ዳይሬክተር ጽ/ቤት ከስሩ የሰዉ ሃብት ልማትና አስተዳር፣ የህግ ጉዳዮች፣ የዉስጥ ኦዲት፣ የሴቶች ህፃናትና ወጣቶች ጉዳይ፣ የተቋማዊ ደህንነት፣ የኮሙኒኬሽን ጉዳዮች፣ የሴፍሲቲ፣ የሲስተም ሃብት አስተዳደር፣ የዳታ ሴንተር እና የሥነ ምግባርና ፀረ ሙስና መከታተያ ዳይሬክቶሬቶችን ያካትታል፡፡ ጽ/ቤቱ የ2017 ዓ.ም በጀት ዓመት የስራ አፈፃፀም መነሻ በማድረግ ስኬቱን የሚያፋጥኑ የትኩረት መስኮች፣ ግቦች እና ዋና ዋና ተግባራትን ከኢንስትቲቱ ዋና ተልዕኮ በመዉሰድ የ2018 ዓ.ም በጀት ዓመት እቅድ በአንድ እቅድ አንድ ሪፖርት ሥርዓት መሰረት እንደሚከተለው ተዘጋጅቶ ቀርቧል።</w:t>
        <w:br/>
        <w:br/>
        <w:t>1.1.</w:t>
        <w:tab/>
        <w:t>ስትራቴጂክ ጉዳዮች</w:t>
        <w:br/>
        <w:br/>
        <w:t>የኢንስቲትዩቱ ርዕይ (Vision)፤</w:t>
        <w:br/>
        <w:br/>
        <w:t xml:space="preserve">ኢትዮጵያ በ2022 ዓ.ም በአፍሪካ በአርቲፊሻል ኢንተለጀንስ ቴክኖሎጂ ግንባር ቀደም የሚያደርጋትን ተቋም እውን ሆኖ ማየት፡፡ </w:t>
        <w:br/>
        <w:br/>
        <w:t xml:space="preserve">የኢንስቲትዩቱ ተልዕኮ (Mission) ፤ </w:t>
        <w:br/>
        <w:br/>
        <w:t>ሀገራዊ እውቅና ያለው የአርቲፊሻል ኢንተለጀንስ ተቋም በመገንባት በዳታ ላይ የተመሰረተ የአርቲፊሻል ኢንተለጀንስ ስርዓቶችን በመጠቀም ሀገራዊ ችግሮችን ለመፍታት፤ ውጤታማነት እና ምርታማነትን የማሳደግ አቅም ማጎልበት።</w:t>
        <w:br/>
        <w:br/>
        <w:t>የኢንስቲትዩቱ ስትራቴጂክ እሴቶች፤</w:t>
        <w:br/>
        <w:br/>
        <w:t>ሰብአዊ ክብር እና ልዕልና</w:t>
        <w:br/>
        <w:br/>
        <w:t>የአርቲፊሻል ኢንተለጀንስ ምርምር የሰውን ተፈጥሯዊ ክብር እና ልዕልና ባከበረ እና የሰው ልጅን አስተውሎት ከማሽን መላቅ ባገናዘበ መንገድ ይከናወናል።</w:t>
        <w:br/>
        <w:br/>
        <w:br/>
        <w:br/>
        <w:t>አርቲፊሻል ኢንተለጀንስ ለበጐ ተግባር እና ብዝኃነት</w:t>
        <w:br/>
        <w:br/>
        <w:t>አርቲፊሻል ኢንተለጀንስን ለጋራ በጐ አላማ እና ብዝኃነትን ላማከለ የማኅበረሰብ ጥቅም ማዋል።</w:t>
        <w:br/>
        <w:br/>
        <w:t xml:space="preserve">ግልጽነት እና ተዓማኒነት </w:t>
        <w:br/>
        <w:br/>
        <w:t>ለአርቲፊሻል ኢንተለጀንስ ስልተ ቀመር ንድፍን እና ለምርምር ግብዓት የሚሆነውን የዳታ ክምችት ግልጽነት እና ተዓማኒነትን በተላበሰ መንገድ ማበልጸግ እና መጠቀም።</w:t>
        <w:br/>
        <w:br/>
        <w:t xml:space="preserve">ዕሴት መጨመር </w:t>
        <w:br/>
        <w:br/>
        <w:t>በግለሰብ፣ በቡድን እና በተቋም ደረጃ በሚሰሩ ስራዎች ዕሴት በመጨመር ተጨባጭ፣ ጥራት ያለው እና የላቀ አስተዋጻዖ ማድረግና የኢንስቲትዩቱን የመፈፀም አቅም ማሳደግ።</w:t>
        <w:br/>
        <w:br/>
        <w:t xml:space="preserve">ሁሌም መማርና ማደግ </w:t>
        <w:br/>
        <w:br/>
        <w:t>ጥንካሬዎችን እና ክፍተቶችን ለይቶ ጥንካሬዎችን ማስቀጠል፣ክፍተቶችን መሠረት ያደረገ ያቅም መጐልበቻ ስራዎችን በዘላቂነት በማከናወን ተቋማዊ እድገት ማረጋገጥ።</w:t>
        <w:br/>
        <w:br/>
        <w:t xml:space="preserve">ፍትሐዊነት </w:t>
        <w:br/>
        <w:br/>
        <w:t>የአርቲፊሻል ኢንተለጀንስ መፍትሔዎች የሰዎችን ሰብአዊ ዕሴቶችን ባከበረ፣ፖለቲካዊ እና ኢኮኖሚያዊ መብታቸውና ጥቅማቸውን በማይጎዳ መልኩ ይተገበራሉ።</w:t>
        <w:br/>
        <w:br/>
        <w:t>1.2.</w:t>
        <w:tab/>
        <w:t xml:space="preserve">ስትራቴጂክ ዓላማዎችና ግቦች </w:t>
        <w:br/>
        <w:br/>
        <w:t>ዓለም አቀፍ ተሞክሮ፣የሀገሪቱን የዲጂታል ኢኮኖሚ፣የኢንስቲትዩቱ ራዕይና ተልዕኮ፣ውስጣዊና ውጫዊ ትንተናዎችን (SWOT &amp; PESTLE) በማካሄድ እንዲሁም የተቋሙን የአስር ዓመት (2013-2022) የልማት መሪ ዕቅድ እና የመካከለኛ ዘመን (2016-2018) የልማት እና ኢንቨስትመንት ዕቅድን ታሳቢ በማድረግ የኢንሰቲትዩቱን የ2018 በጀት ዓመት ዓላማዎችና ግቦች እንደሚከተለው ተለይተዋል።</w:t>
        <w:br/>
        <w:br/>
        <w:t>1.2.1.</w:t>
        <w:tab/>
        <w:t>ዓላማዎች</w:t>
        <w:br/>
        <w:br/>
        <w:t xml:space="preserve">የ2018 በጀት ዓመት ዓመታዊ የልማት ዕቅድ ዋና ዓላማ የአርቲፊሻል ኢንተለጀንስ ሃገራዊ ጥቅሞችን ለማስጠበቅ የሚያስችሉ በምርምርና ልማት ላይ የተመሰረቱ የአርቲፊሻል ኢንተለጀንስ ቴክኖሎጂ፣ አገልግሎት፣ ምርት እና መፍትሔዎችን መስጠትና የልህቀት ማዕከል መሆን ነዉ። </w:t>
        <w:br/>
        <w:br/>
        <w:t>1.2.2.</w:t>
        <w:tab/>
        <w:t>ስትራቴጂክ ግቦች</w:t>
        <w:br/>
        <w:br/>
        <w:t>1.  ተቋማዊ የማስፈጸም አቅም፣ የሀብት አጠቃቀም እና የአገልግሎት አሰጣጥ አሰራር ማጎልበት</w:t>
        <w:br/>
        <w:br/>
        <w:t>2.  ሀገራዊ የአርቲፊሻል ኢንተሊጀንስ መሠረተ-ልማት በመገንባት ስራ ላይ ማዋል እና የዘርፉን ስነ-ምህዳር ማጎልበት</w:t>
      </w:r>
    </w:p>
    <w:p>
      <w:pPr>
        <w:pStyle w:val="Heading2"/>
      </w:pPr>
      <w:r>
        <w:rPr>
          <w:rFonts w:ascii="Ebrima" w:hAnsi="Ebrima"/>
          <w:b/>
          <w:color w:val="3180E0"/>
          <w:sz w:val="30"/>
        </w:rPr>
        <w:t>1.2 ስትራቴጂክ ግቦች</w:t>
      </w:r>
    </w:p>
    <w:p>
      <w:pPr>
        <w:pStyle w:val="ListNumber"/>
      </w:pPr>
      <w:r>
        <w:t>ተቋማዊ የማስፈጸም አቅም፣ የሀብት አጠቃቀም እና የአገልግሎት አሰጣጥ አሰራር ማጎልበት</w:t>
      </w:r>
    </w:p>
    <w:p>
      <w:pPr>
        <w:pStyle w:val="ListNumber"/>
      </w:pPr>
      <w:r>
        <w:t>ለአርቲፊሻል ኢንተለጀንስ ምርምር እና ልማት ዳታን ማሰበሰብ፣ ማዘጋጀት እና  አጠቃቅምን  ማጎልበት</w:t>
      </w:r>
    </w:p>
    <w:p>
      <w:pPr>
        <w:pStyle w:val="ListNumber"/>
      </w:pPr>
      <w:r>
        <w:t xml:space="preserve">ችግር ፈቺ የአርቲፊሻል ኢንተለጀንስ ምርምሮችን ማከናወን፣ ማልማት እና ተደራሽ ማድረግ </w:t>
      </w:r>
    </w:p>
    <w:p>
      <w:pPr>
        <w:pStyle w:val="ListNumber"/>
      </w:pPr>
      <w:r>
        <w:t>ሀገራዊ የአርቲፊሻል ኢንተሊጀንስ መሠረተ-ልማት በመገንባት ስራ ላይ ማዋል እና የዘርፉን ስነ-ምህዳር ማጎልበት</w:t>
      </w:r>
    </w:p>
    <w:p>
      <w:pPr>
        <w:pStyle w:val="Heading1"/>
      </w:pPr>
      <w:r>
        <w:rPr>
          <w:rFonts w:ascii="Ebrima" w:hAnsi="Ebrima"/>
          <w:b/>
          <w:color w:val="2F6EBC"/>
          <w:sz w:val="34"/>
        </w:rPr>
        <w:t>2. የልማት ዕቅዱ እንድምታዎች እና የሚጠበቁ ውጤቶች</w:t>
      </w:r>
    </w:p>
    <w:p>
      <w:pPr>
        <w:jc w:val="lowKashida"/>
      </w:pPr>
      <w:r>
        <w:rPr>
          <w:rFonts w:ascii="Ebrima" w:hAnsi="Ebrima"/>
          <w:sz w:val="24"/>
        </w:rPr>
        <w:t>2.</w:t>
        <w:tab/>
        <w:t>የልማት ዕቅዱ እንድምታዎች እና የሚጠበቁ ውጤቶች</w:t>
        <w:br/>
        <w:br/>
        <w:t>2.1.</w:t>
        <w:tab/>
        <w:t>የዋና ዳይሬክተር እቅድ መነሻዎች</w:t>
        <w:br/>
        <w:br/>
        <w:t>2.1.1.</w:t>
        <w:tab/>
        <w:t>የኢትዮጵያ የዲጂታል ስትራቴጂ ዕቅድ እንደ መነሻ</w:t>
        <w:br/>
        <w:br/>
        <w:t>ኢትዮጵያ የዲጂታል ስትራቴጂ ዕቅድ አቅዳ እየተገበረች ሲሆን የአርቲፊሻል ኢንተለጀንስ ዘርፍ በዲጂታል ስትራቴጂ እቅዱ ሀገራችን ኢትዮጵያ መካከለኛ ገቢ ካላቸው ሀገራት ተርታ ለመሰለፍ የምታደርገውን ኢኮኖሚያዊና ማህበረሰባዊ ትራንስፎርሜሽን ዕውን ለማድረግ በሚደረገው ጥረት እንዲሁም የዲጂታል ኢኮኖሚ ለመገንባትና ምርትንና ምርታማነትን ለማሳደግ የማይተካ ሚና እንደሚኖረው አስቀምጧ። ከድህነት ወደ ብልጽግና የሚደረገው ጉዞ የቴክኖሎጂ አቅም ግንባታ ሂደት እንደመሆኑ መጠን ለዘርፉ ትኩረት በመስጠት የአርቲፊሻል ኢንተለጀንስ ውጤቶችን በማጎልበትና ለሀገሪቱ ኢኮኖሚ ዕድገት እንዲውል ታቅዶ እየተሰራ ሲሆን ይህንን መነሻ በማድረግ የዋና ዳይሬክተር ጽ/ቤት የኢንስቲትዩቱን ተልዕኮ ስኬት መሸከም እና መምራት የሚችል የሰው ሀይል የመሳብ፤ የማልማት እንዲሁም ለስኬቱ ጉዞ ፈጣን እና ጥራት ያለው አገልግሎት አቅም ማጎልበት የሚጠይቅ ሲሆን እነዚህንም የሰው ሃብት አስተዳደርና ልማት ስራዎች ዲጂታላይዝድ ማድረግ እና የበር መግቢያና መውጫ ወረቀት አልባ አሌክትሮኒክስ መጠቀምና ማስተካከል ትኩረት የሚሰጠው በመሆኑ ኢንስቲትዩቱ በውስጥ አቅም ተዘጋጅቶ በተግባር ላይ እየዋለ ያለውን የሰው ሃብት ሲስተም ያላለቁ ሞጁሎችን በማካተት እና በማዘመን ከተቋም አልፎ ለሌሎች ተቋማት እንዲጠቀሙበት ማስቻል እንደመነሻ ተወስዷል።</w:t>
        <w:br/>
        <w:br/>
        <w:t>2.1.2.</w:t>
        <w:tab/>
        <w:t>የኢንስቲትዩቱ ስትራቴጂክ እቅድ እንደ መነሻ</w:t>
        <w:br/>
        <w:br/>
        <w:t>ኢንስቲትዩቱ በአገራዊ የብልፅግና ጉዞ የሚጨበጥ ሚና ሊጫወት የሚችለው በአርቲፊሻል ኢንተለጀንስ ዘርፍ እውቀት እና ክህሎት ያለው፣ ሁሌም የሚማር፤ ተጣጣፊ፤ የፈጠራ እና ኢኖቬሽን አቅም ያለው የባለሙያዎች ስብስብ እና ይህንን መምራታ የሚችል አመራር በአጭር ጊዜ እና በአነስተኛ ወጪ መገንባት እንዳለበት ይታወቃል። ተቋሙ ይህንን የሰው ሀይል ማዘጋጀት የሚችለው ደግሞ ከአገራዊ የትምህርትና የምርምር ተቋማት እንዲሁም አለም አቀፍ የእውቀት ምንጭ ከሆኑ ተቋማት ጋር ትስስር በመፍጠር ፍላጎቱን ማሳካት ሲችል ብቻ ነው። በመሆኑም በአፍሪካ ተወዳዳሪ የሆነ የአርቲፊሻል ኢንተለጀንስ ተቋም ለመፍጠር በዘርፉ አቅም ያለው የሰው ሀይል የመገንባት እና የዘመነ፤ ቀልጣፋ፤ ፈጣን፤ ተጣጣፊ የሆነ የአገልግሎት ስርዓት መገንባት የሚጠይቅ ሲሆን ይህንንም ለማሳካት የዋና ዳይሬክተር ጽ/ቤት ዋና ዋና ተግባራትን ማለትም የተሳለጠ እና ውጤታማ የሰው ሃብት አቅርቦትና አስተዳደር ማረጋገጥ፤ ከትምህርትና ስልጠና ተቋማት ጋር በመቀናጀት ብቁ የሰው ሃይል ማልማት እና ምቹ የስራ አከባቢን መፍጠር እንዲሁም በምርምርና ልማት ዘርፍ ሴቶችና ህፃናት ተጠቃሚ ማድረግ፤ ለአርቲፊሻል ኢንተለጀንስ ምርምርና ልማት የሚያግዝ የዳታ ክምችት እና አቅርቦትን ስርዓት መዘርጋት፤  አርቲፊሻል ኢንተለጀንስን መሠረት ያደረገ የቁጥጥርና የሕግ ማዕቀፍ ስርአት መዘርጋት፤ የአርቲፊሻል ኢንተለጀንስ መሠረተ-ልማት ተደራሽ ማድረግ፤ የአርቲፊሻል ኢንተለጀንስ ቴክኖሎጂ ላይ ግንዛቤ መፍጠር ችና ሀገራዊ የአርቲፊሻል ኢንተለጀንስ ፕሮጀክቶችን ማስተዳደር እንደመነሻነት የተወሰዱ ግቦች ናቸው።</w:t>
        <w:br/>
        <w:br/>
        <w:t>በተጨማሪም በዳታ ሴንተር ኢንፍራስትራክቸር፤ በከላውድ ኮምፒዩቲንግ እና በቨቹዋላይዜሽን አጠቃቀም ዙሪያ የድጋፍ፣ የአርቲፊሻል ኢንተለጀንስ ግንዛቤ ማዳበር ፤ እስታንዳርዶች እና መመሪያዎችን ጥናት ማከናወን፤ በአርቲፊሻል ኢንተለጀንስ ዘርፍ ለሚሰማሩ ጀማሪዎች፣ ተመራማሪዎች እና የምርምር ተቋማት የሚያግዝ የድጋፍ እና የክትትል ምቹ ምህዳር መፍጠር የሚለውንና በአርቲፊሻል ኢንተለጀንስ ዘርፍ ተወዳዳሪ የሆነ የሰው ኃይል መገንባት የሚሉትን ከጽ/ቤቱ ጋር በማጣጣም ከነመግለጫቸው በመውሰድ እንዲሁም በዋና ዳይሬክተር ጽ/ቤት እንደግብ የተያዙ እና እንደመነሻነት የተወሰዱ ግቦች ናቸው።</w:t>
        <w:br/>
        <w:br/>
        <w:t>2.2.</w:t>
        <w:tab/>
        <w:t>የሰው ሃይል ልማት /የፍላጎት እና አቅርቦት ልዩነት/</w:t>
        <w:br/>
        <w:br/>
        <w:t>የአርቲፊሻል ኢንተሊጀንስ ቴክኖሎጂን በምርምር በመታገዝ ለማበልፀግ እና ለሀገራችን ኢኮኖሚያዊ እና ማሕበራዊ እድገት ለማምጣት የመጀመሪያ ግብዓት ተደርጎ የሚወሰደው በዘርፉ ሰፊ እውቀት እና ልምድ ያለው የሠው ኃይል ነው። ምንም እንኳን ለዘርፉ ቅርበት ባላቸው የሳይንስና ኢንጅነሪንግ ዘርፎች ከአንደኛ እስከ ሶስተኛ ዲግሪ ድረስ የተማሩ ባለሞያተኞች ቢኖሩም ዘርፉ በአጭር ጊዜ እምርታዊ ለውጥ እንዲያመጣ የሚያስችል በቂ ልምድ እና ክህሎት ያለው የሰው ኃይል አሁን ላይ ማግኘት አዳጋች ሊሆን ይችላል። በሀገር ውስጥ ያሉት የትምህርት ተቋማት በዘርፍ የማሰተማር ልምድ ገና በጅምር መሆኑ፤ በውጭ ሀገር በግልም ይሁን በመንግስት ስኮላርሽፕ ሰልጥነው የሚመጡ ባለሞያዎች በቂ የክፍያና የማበረታቻ ሥርዓት ባለመዘርጋቱ ባለሞያዎች ለማቆየት አዳጋች መሆኑ እንደ ትልቅ ተግዳሮት ሊወሰድ የሚችል ጉዳይ ነው። አገራችን ለአርቲፊሻል ኢንተለጀንስ ኢንደስትሪው አዲስ ከመሆንዋ የተነሳ በዘርፉ የሚፈለገውን የሰው ሃይል የሚያለሙ የሳይንስ እና የትምህርት ተቋማት ትንሽ ሲሆኑ እነሱም በሚፈለገው ልክ የሰው ሀይል ማልማት የሚያስችል አቅም ገና አልተፈጠረም፡፡ በዚህ ምክንያትም በገበያው ያለው የሰው ሃይል እጥረት የኢንስቲትዩቱን ፍላጎት ከመመለስ አንፃርም በቂ አይደለም፡፡ ሌላው የሰው ሃይል ሙያዊ አቅም ከመገንባት አንፃር ያለ ክፍተት የሰው ሃይል በመገንባት ሂደት አጋዥ ሚና የሚጫወቱ እውቀቶችና የእውቀት ምንጭ ቴክኖሎጂዎች ክልከላና ውድነት፤ ለእውቀት ሃብት ተገቢ ዋጋ ያለመስጠት፣ ልዩ ፈጠራና ታለንትን የሚያበረታታ ስርዓት አለመኖሩ ሌላው ተጠቃሽ ችግር ነው፡፡ ይህ ደግሞ አሁን ባለን የእውቅት ደረጃ እና መሆን በሚፈለገው የእውቀት ደረጃ መካከል ያለውን ልዩነት ለማጥበብ በሚደረገው ጥረት አሉታዊ ሚና ይኖረዋል።</w:t>
      </w:r>
    </w:p>
    <w:p>
      <w:r>
        <w:rPr>
          <w:rFonts w:ascii="Ebrima" w:hAnsi="Ebrima"/>
          <w:b/>
          <w:sz w:val="30"/>
        </w:rPr>
        <w:t>ስትራቴጂካዊ ግቦች፣ ዋና ዋና ተግባራት፣ ቁልፍ አመላካቾች እና የሚጠበቁ ቁልፍ ውጤቶች</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10d7c"/>
          </w:tcPr>
          <w:p>
            <w:r>
              <w:rPr>
                <w:b/>
                <w:color w:val="FFBC14"/>
              </w:rPr>
              <w:t>ስትራቴጂክ ግቦች</w:t>
            </w:r>
          </w:p>
        </w:tc>
        <w:tc>
          <w:tcPr>
            <w:tcW w:type="dxa" w:w="2160"/>
            <w:shd w:fill="110d7c"/>
          </w:tcPr>
          <w:p>
            <w:r>
              <w:rPr>
                <w:b/>
                <w:color w:val="FFBC14"/>
              </w:rPr>
              <w:t>ዋና ዋና ተግባራት</w:t>
            </w:r>
          </w:p>
        </w:tc>
        <w:tc>
          <w:tcPr>
            <w:tcW w:type="dxa" w:w="2160"/>
            <w:shd w:fill="110d7c"/>
          </w:tcPr>
          <w:p>
            <w:r>
              <w:rPr>
                <w:b/>
                <w:color w:val="FFBC14"/>
              </w:rPr>
              <w:t>ቁልፍ የአፈፃፀም አመልካቾች (KPIs)</w:t>
            </w:r>
          </w:p>
        </w:tc>
        <w:tc>
          <w:tcPr>
            <w:tcW w:type="dxa" w:w="2160"/>
            <w:shd w:fill="110d7c"/>
          </w:tcPr>
          <w:p>
            <w:r>
              <w:rPr>
                <w:b/>
                <w:color w:val="FFBC14"/>
              </w:rPr>
              <w:t>የሚጠበቁ ቁልፍ ውጤቶች</w:t>
            </w:r>
          </w:p>
        </w:tc>
      </w:tr>
      <w:tr>
        <w:tc>
          <w:tcPr>
            <w:tcW w:type="dxa" w:w="2160"/>
            <w:vMerge w:val="restart"/>
            <w:shd w:fill="D6E3F1"/>
          </w:tcPr>
          <w:p>
            <w:r>
              <w:t>ተቋማዊ የማስፈጸም አቅም፣ የሀብት አጠቃቀም እና የአገልግሎት አሰጣጥ አሰራር ማጎልበት</w:t>
            </w:r>
          </w:p>
        </w:tc>
        <w:tc>
          <w:tcPr>
            <w:tcW w:type="dxa" w:w="2160"/>
          </w:tcPr>
          <w:p>
            <w:r>
              <w:t>የዕቅድ ዝግጅት፣ የክትትልና ግምገማ እና የስታቲስቲክስ መረጃ አስተዳደር አሰራር ማሻሻል</w:t>
            </w:r>
          </w:p>
        </w:tc>
        <w:tc>
          <w:tcPr>
            <w:tcW w:type="dxa" w:w="2160"/>
          </w:tcPr>
          <w:p>
            <w:pPr>
              <w:pStyle w:val="ListBullet"/>
            </w:pPr>
            <w:r>
              <w:t>ወቅቱንና ጥራቱን የጠበቀ ዕቅድና ሪፖርት ሰነድ ማዘጋጅት</w:t>
            </w:r>
          </w:p>
          <w:p>
            <w:pPr>
              <w:pStyle w:val="ListBullet"/>
            </w:pPr>
            <w:r>
              <w:t>የክትትልና ግምገማ ስርዓት መዘርጋት</w:t>
            </w:r>
          </w:p>
          <w:p>
            <w:pPr>
              <w:pStyle w:val="ListBullet"/>
            </w:pPr>
            <w:r>
              <w:t>የዘርፉን የአፈጻጸም መረጃ አያያዝ በቴክኖሎጂ በመደገፍ በሙከራ ደረጃ ማደራጀት</w:t>
            </w:r>
          </w:p>
        </w:tc>
        <w:tc>
          <w:tcPr>
            <w:tcW w:type="dxa" w:w="2160"/>
            <w:shd w:fill="F2F2F2"/>
          </w:tcPr>
          <w:p>
            <w:r>
              <w:t>ዉጤታማ የክትትልና ግምገማ ስርዓት</w:t>
            </w:r>
          </w:p>
        </w:tc>
      </w:tr>
      <w:tr>
        <w:tc>
          <w:tcPr>
            <w:tcW w:type="dxa" w:w="2160"/>
            <w:vMerge/>
          </w:tcPr>
          <w:p/>
        </w:tc>
        <w:tc>
          <w:tcPr>
            <w:tcW w:type="dxa" w:w="2160"/>
          </w:tcPr>
          <w:p>
            <w:r>
              <w:t>የሰው ሀብት ልማት እና አስተዳደር አሰራርና ውጤታማነት ማሻሻል</w:t>
            </w:r>
          </w:p>
        </w:tc>
        <w:tc>
          <w:tcPr>
            <w:tcW w:type="dxa" w:w="2160"/>
          </w:tcPr>
          <w:p/>
          <w:p>
            <w:pPr>
              <w:pStyle w:val="ListBullet"/>
            </w:pPr>
            <w:r>
              <w:t>ግልጽነት የሰፈነበት የሰው ኃይል ስምሪት ማካሄድ</w:t>
            </w:r>
          </w:p>
          <w:p>
            <w:pPr>
              <w:pStyle w:val="ListBullet"/>
            </w:pPr>
            <w:r>
              <w:t>ለአመራር እና ለሰራተኞች የሚሰጡ ሥልጠናዎችን ማሳደግ</w:t>
            </w:r>
          </w:p>
          <w:p>
            <w:pPr>
              <w:pStyle w:val="ListBullet"/>
            </w:pPr>
            <w:r>
              <w:t>የውስጥ የማበረታቻ ስርዓት መዘርጋት</w:t>
            </w:r>
          </w:p>
          <w:p>
            <w:pPr>
              <w:pStyle w:val="ListBullet"/>
            </w:pPr>
            <w:r>
              <w:t>የሰራተኛ እርካታን በማሳደግ ፍልሰትን መቀነስ</w:t>
            </w:r>
          </w:p>
        </w:tc>
        <w:tc>
          <w:tcPr>
            <w:tcW w:type="dxa" w:w="2160"/>
            <w:shd w:fill="F2F2F2"/>
          </w:tcPr>
          <w:p>
            <w:r>
              <w:t>ውጤታማ የሰዉ ሀብት አስተዳደር ስርዓት</w:t>
            </w:r>
          </w:p>
        </w:tc>
      </w:tr>
      <w:tr>
        <w:tc>
          <w:tcPr>
            <w:tcW w:type="dxa" w:w="2160"/>
            <w:vMerge/>
          </w:tcPr>
          <w:p/>
        </w:tc>
        <w:tc>
          <w:tcPr>
            <w:tcW w:type="dxa" w:w="2160"/>
          </w:tcPr>
          <w:p>
            <w:r>
              <w:t>የፋይናንስና ንብረት አስተዳደር አሰራርንና ውጤታማነትን ማሻሻል</w:t>
            </w:r>
          </w:p>
        </w:tc>
        <w:tc>
          <w:tcPr>
            <w:tcW w:type="dxa" w:w="2160"/>
          </w:tcPr>
          <w:p/>
          <w:p>
            <w:pPr>
              <w:pStyle w:val="ListBullet"/>
            </w:pPr>
            <w:r>
              <w:t>ነቀፌታ ያለበትን የኦዲት ግኝት መቀነስ</w:t>
            </w:r>
          </w:p>
          <w:p>
            <w:pPr>
              <w:pStyle w:val="ListBullet"/>
            </w:pPr>
            <w:r>
              <w:t>የመንግስት ኤሌክትሮኒክ ክፍያን ድርሻ ማሳደግ</w:t>
            </w:r>
          </w:p>
          <w:p>
            <w:pPr>
              <w:pStyle w:val="ListBullet"/>
            </w:pPr>
            <w:r>
              <w:t>መሰረታዊ አገልግሎትን በቅልጥፍና በመስጠት የደንበኞችን እርካታ ማሻሻል</w:t>
            </w:r>
          </w:p>
          <w:p>
            <w:pPr>
              <w:pStyle w:val="ListBullet"/>
            </w:pPr>
            <w:r>
              <w:t>የተመደበ በጀት በአግባቡ ሥራ ላይ ማዋል (ድርሻ)</w:t>
            </w:r>
          </w:p>
          <w:p>
            <w:pPr>
              <w:pStyle w:val="ListBullet"/>
            </w:pPr>
            <w:r>
              <w:t>የንብረት አያያዝ እና የጥገና ወጪዎችን መቀነስ</w:t>
            </w:r>
          </w:p>
          <w:p>
            <w:pPr>
              <w:pStyle w:val="ListBullet"/>
            </w:pPr>
            <w:r>
              <w:t>የመንግስት ኤሌክትሮኒክ ግዢን ድርሻ ማሳደግ</w:t>
            </w:r>
          </w:p>
        </w:tc>
        <w:tc>
          <w:tcPr>
            <w:tcW w:type="dxa" w:w="2160"/>
            <w:shd w:fill="F2F2F2"/>
          </w:tcPr>
          <w:p>
            <w:r>
              <w:t>ውጤታማ የፋይናንስና ንብረት አስተዳደር ስርዓት</w:t>
            </w:r>
          </w:p>
        </w:tc>
      </w:tr>
      <w:tr>
        <w:tc>
          <w:tcPr>
            <w:tcW w:type="dxa" w:w="2160"/>
            <w:vMerge/>
          </w:tcPr>
          <w:p/>
        </w:tc>
        <w:tc>
          <w:tcPr>
            <w:tcW w:type="dxa" w:w="2160"/>
          </w:tcPr>
          <w:p>
            <w:r>
              <w:t>የኢንፎርሜሽን፣ ኮሙኒኬሽን እና ቴክኖሎጂ አሰራርንና ውጤታማነትን ማሻሻል</w:t>
            </w:r>
          </w:p>
        </w:tc>
        <w:tc>
          <w:tcPr>
            <w:tcW w:type="dxa" w:w="2160"/>
          </w:tcPr>
          <w:p/>
          <w:p>
            <w:pPr>
              <w:pStyle w:val="ListBullet"/>
            </w:pPr>
            <w:r>
              <w:t>መረጃ ቋት ማደራጀት</w:t>
            </w:r>
          </w:p>
          <w:p>
            <w:pPr>
              <w:pStyle w:val="ListBullet"/>
            </w:pPr>
            <w:r>
              <w:t>በተቋሙ ወረቀት አልባ አሰራርን መተግበር</w:t>
            </w:r>
          </w:p>
          <w:p>
            <w:pPr>
              <w:pStyle w:val="ListBullet"/>
            </w:pPr>
            <w:r>
              <w:t>በተቋሙ ወረቀት አልባ አሰራርን መተግበር</w:t>
            </w:r>
          </w:p>
          <w:p>
            <w:pPr>
              <w:pStyle w:val="ListBullet"/>
            </w:pPr>
            <w:r>
              <w:t>በተቋሙ የሚሰጠ አገልግሎቶችን ኦቶሜት ማድረግ</w:t>
            </w:r>
          </w:p>
          <w:p>
            <w:pPr>
              <w:pStyle w:val="ListBullet"/>
            </w:pPr>
            <w:r>
              <w:t>በተቋሙ የሚሰጠ አገልግሎቶችን ኦቶሜት ማድረግ</w:t>
            </w:r>
          </w:p>
          <w:p>
            <w:pPr>
              <w:pStyle w:val="ListBullet"/>
            </w:pPr>
            <w:r>
              <w:t>የተገልጋዮችን እርካታ ደረጃ ማሳደግ</w:t>
            </w:r>
          </w:p>
        </w:tc>
        <w:tc>
          <w:tcPr>
            <w:tcW w:type="dxa" w:w="2160"/>
            <w:shd w:fill="F2F2F2"/>
          </w:tcPr>
          <w:p>
            <w:r>
              <w:t>የተቀላጠፈ የኢኮቴ አሰራር</w:t>
            </w:r>
          </w:p>
        </w:tc>
      </w:tr>
      <w:tr>
        <w:tc>
          <w:tcPr>
            <w:tcW w:type="dxa" w:w="2160"/>
            <w:vMerge/>
          </w:tcPr>
          <w:p/>
        </w:tc>
        <w:tc>
          <w:tcPr>
            <w:tcW w:type="dxa" w:w="2160"/>
          </w:tcPr>
          <w:p>
            <w:r>
              <w:t>የአጋርነት እና የህዝብ ግንኙነት አስራርንና ውጤታማነትን ማሻሻል</w:t>
            </w:r>
          </w:p>
        </w:tc>
        <w:tc>
          <w:tcPr>
            <w:tcW w:type="dxa" w:w="2160"/>
          </w:tcPr>
          <w:p/>
          <w:p>
            <w:pPr>
              <w:pStyle w:val="ListBullet"/>
            </w:pPr>
            <w:r>
              <w:t>ለተቋም አቅም ግንባታ በሀገር ውስጥ አጋርነት የተገኘ ድጋፍ</w:t>
            </w:r>
          </w:p>
          <w:p>
            <w:pPr>
              <w:pStyle w:val="ListBullet"/>
            </w:pPr>
            <w:r>
              <w:t>ለተቋም አቅም ግንባታ በውጭ ሀገር አጋርነት የተገኘ ድጋፍ</w:t>
            </w:r>
          </w:p>
          <w:p>
            <w:pPr>
              <w:pStyle w:val="ListBullet"/>
            </w:pPr>
            <w:r>
              <w:t>መረጃዎችን በተለያዩ የተግባቦት ዘዴዎች ተደራሽ ማድረግ</w:t>
            </w:r>
          </w:p>
        </w:tc>
        <w:tc>
          <w:tcPr>
            <w:tcW w:type="dxa" w:w="2160"/>
            <w:shd w:fill="F2F2F2"/>
          </w:tcPr>
          <w:p>
            <w:r>
              <w:t>የተፈጠረ እና የጎለበተ ዉጤታማ ትብብር እና አጋርነት</w:t>
            </w:r>
          </w:p>
        </w:tc>
      </w:tr>
      <w:tr>
        <w:tc>
          <w:tcPr>
            <w:tcW w:type="dxa" w:w="2160"/>
            <w:vMerge/>
          </w:tcPr>
          <w:p/>
        </w:tc>
        <w:tc>
          <w:tcPr>
            <w:tcW w:type="dxa" w:w="2160"/>
          </w:tcPr>
          <w:p>
            <w:r>
              <w:t>የስነ ምግባርና ፀረ ሙስና የክትትል ሥራዎችን ማሻሻል</w:t>
            </w:r>
          </w:p>
        </w:tc>
        <w:tc>
          <w:tcPr>
            <w:tcW w:type="dxa" w:w="2160"/>
          </w:tcPr>
          <w:p/>
          <w:p>
            <w:pPr>
              <w:pStyle w:val="ListBullet"/>
            </w:pPr>
            <w:r>
              <w:t>ለብልሹ አሰራር የተጋለጡ አሰራሮች በጥናት በመለየት የማሻሻያ ሀሳብ ማቅረብ</w:t>
            </w:r>
          </w:p>
          <w:p>
            <w:pPr>
              <w:pStyle w:val="ListBullet"/>
            </w:pPr>
            <w:r>
              <w:t>በብልሹ አሰራር ዙርያ ጥቆማ ከተደረገባቸው ውስጥ ማስተካከያ የተደረገባቸው</w:t>
            </w:r>
          </w:p>
          <w:p>
            <w:pPr>
              <w:pStyle w:val="ListBullet"/>
            </w:pPr>
            <w:r>
              <w:t>የሀብት ምዝገባ ያካሄዱ አመራሮች እና ባለሞያዎች  ድርሻ ማሳደግ</w:t>
            </w:r>
          </w:p>
        </w:tc>
        <w:tc>
          <w:tcPr>
            <w:tcW w:type="dxa" w:w="2160"/>
            <w:shd w:fill="F2F2F2"/>
          </w:tcPr>
          <w:p>
            <w:r>
              <w:t>ከሙስና የፀዳ የስራ ከባቢ</w:t>
            </w:r>
          </w:p>
        </w:tc>
      </w:tr>
      <w:tr>
        <w:tc>
          <w:tcPr>
            <w:tcW w:type="dxa" w:w="2160"/>
            <w:vMerge/>
          </w:tcPr>
          <w:p/>
        </w:tc>
        <w:tc>
          <w:tcPr>
            <w:tcW w:type="dxa" w:w="2160"/>
          </w:tcPr>
          <w:p>
            <w:r>
              <w:t>የሴቶችና ማሕበራዊ ተሳታፊነትንና ተጠቃሚነትን ማሻሻል</w:t>
            </w:r>
          </w:p>
        </w:tc>
        <w:tc>
          <w:tcPr>
            <w:tcW w:type="dxa" w:w="2160"/>
          </w:tcPr>
          <w:p/>
          <w:p>
            <w:pPr>
              <w:pStyle w:val="ListBullet"/>
            </w:pPr>
            <w:r>
              <w:t>የህጻናት ማቆያ አገልግሎት ተጠቃሚ ሴት ሰራተኞች ብዛት ማሳደግ</w:t>
            </w:r>
          </w:p>
          <w:p>
            <w:pPr>
              <w:pStyle w:val="ListBullet"/>
            </w:pPr>
            <w:r>
              <w:t>ወደ አመራር የመጡ ሴት ሰራተኞች ብዛት ማሳደግ</w:t>
            </w:r>
          </w:p>
          <w:p>
            <w:pPr>
              <w:pStyle w:val="ListBullet"/>
            </w:pPr>
            <w:r>
              <w:t>ሥልጠና ያገኙ ሴት ሰራተኞች ድርሻ ማሳደግ</w:t>
            </w:r>
          </w:p>
          <w:p>
            <w:pPr>
              <w:pStyle w:val="ListBullet"/>
            </w:pPr>
            <w:r>
              <w:t>ለአካል ጉዳተኛ ሰራተኞችና ተገልጋዮች ምቹ የስራ ሁኔታና ቦታ መፍጠር</w:t>
            </w:r>
          </w:p>
        </w:tc>
        <w:tc>
          <w:tcPr>
            <w:tcW w:type="dxa" w:w="2160"/>
            <w:shd w:fill="F2F2F2"/>
          </w:tcPr>
          <w:p>
            <w:r>
              <w:t>ተጠቃሚነታቸው እና ተሳታፊነታቸው የተረጋገጠ ሴቶች ፣ህጻናት፣ ወጣቶች እና አካል ጉዳተኞች</w:t>
            </w:r>
          </w:p>
        </w:tc>
      </w:tr>
      <w:tr>
        <w:tc>
          <w:tcPr>
            <w:tcW w:type="dxa" w:w="2160"/>
            <w:vMerge/>
          </w:tcPr>
          <w:p/>
        </w:tc>
        <w:tc>
          <w:tcPr>
            <w:tcW w:type="dxa" w:w="2160"/>
          </w:tcPr>
          <w:p>
            <w:r>
              <w:t>የበጎ አድራጎት እና የማህበረሰብ አገልግሎት ሥራዎችን ማሻሻል</w:t>
            </w:r>
          </w:p>
        </w:tc>
        <w:tc>
          <w:tcPr>
            <w:tcW w:type="dxa" w:w="2160"/>
          </w:tcPr>
          <w:p/>
          <w:p>
            <w:pPr>
              <w:pStyle w:val="ListBullet"/>
            </w:pPr>
            <w:r>
              <w:t>የአረንጓዴ አሻራ ተግባራትን ማካሄድ/ችግኞችን መትከል</w:t>
            </w:r>
          </w:p>
          <w:p>
            <w:pPr>
              <w:pStyle w:val="ListBullet"/>
            </w:pPr>
            <w:r>
              <w:t>የአቅመ ደካማ ማህበረሰቦች የመኖሪያ ቤቶች መገንባት</w:t>
            </w:r>
          </w:p>
          <w:p>
            <w:pPr>
              <w:pStyle w:val="ListBullet"/>
            </w:pPr>
            <w:r>
              <w:t>የአቅመ ደካማ ማህበረሰቦች የመኖሪያ ቤቶች መገንባት</w:t>
            </w:r>
          </w:p>
          <w:p>
            <w:pPr>
              <w:pStyle w:val="ListBullet"/>
            </w:pPr>
            <w:r>
              <w:t>የአቅመ ደካማ ቤተሰብ ተማሪዎች ድጋፍ</w:t>
            </w:r>
          </w:p>
          <w:p>
            <w:pPr>
              <w:pStyle w:val="ListBullet"/>
            </w:pPr>
            <w:r>
              <w:t>የአቅመ ደካማ ቤተሰብ ተማሪዎች ድጋፍ</w:t>
            </w:r>
          </w:p>
          <w:p>
            <w:pPr>
              <w:pStyle w:val="ListBullet"/>
            </w:pPr>
            <w:r>
              <w:t>ለተለያዩ ማህበራዊ ቀውሶች የተደረገ ድጋፍ</w:t>
            </w:r>
          </w:p>
          <w:p>
            <w:pPr>
              <w:pStyle w:val="ListBullet"/>
            </w:pPr>
            <w:r>
              <w:t>ለተለያዩ ማህበራዊ ቀውሶች የተደረገ ድጋፍ</w:t>
            </w:r>
          </w:p>
          <w:p>
            <w:pPr>
              <w:pStyle w:val="ListBullet"/>
            </w:pPr>
            <w:r>
              <w:t>የተደረገ ደም ልገሳ (ድርሻ ከሰራተኛ ብዛት)</w:t>
            </w:r>
          </w:p>
          <w:p>
            <w:pPr>
              <w:pStyle w:val="ListBullet"/>
            </w:pPr>
            <w:r>
              <w:t>ወላጆቻቸውን ያጡ ህፃናትን መደገፍ</w:t>
            </w:r>
          </w:p>
          <w:p>
            <w:pPr>
              <w:pStyle w:val="ListBullet"/>
            </w:pPr>
            <w:r>
              <w:t>ወላጆቻቸውን ያጡ ህፃናትን መደገፍ</w:t>
            </w:r>
          </w:p>
        </w:tc>
        <w:tc>
          <w:tcPr>
            <w:tcW w:type="dxa" w:w="2160"/>
            <w:shd w:fill="F2F2F2"/>
          </w:tcPr>
          <w:p>
            <w:r>
              <w:t>የተጠናከረ የበጎ አድራጎት ተሳትፎ</w:t>
            </w:r>
          </w:p>
        </w:tc>
      </w:tr>
      <w:tr>
        <w:tc>
          <w:tcPr>
            <w:tcW w:type="dxa" w:w="2160"/>
            <w:vMerge w:val="restart"/>
            <w:shd w:fill="D6E3F1"/>
          </w:tcPr>
          <w:p>
            <w:r>
              <w:t>ለአርቲፊሻል ኢንተለጀንስ ምርምር እና ልማት ዳታን ማሰበሰብ፣ ማዘጋጀት እና  አጠቃቅምን  ማጎልበት</w:t>
            </w:r>
          </w:p>
        </w:tc>
        <w:tc>
          <w:tcPr>
            <w:tcW w:type="dxa" w:w="2160"/>
          </w:tcPr>
          <w:p>
            <w:r>
              <w:t>ለአኢ ምርምርና ልማት ዳታዎችን መሰብሰብ</w:t>
            </w:r>
          </w:p>
        </w:tc>
        <w:tc>
          <w:tcPr>
            <w:tcW w:type="dxa" w:w="2160"/>
          </w:tcPr>
          <w:p>
            <w:pPr>
              <w:pStyle w:val="ListBullet"/>
            </w:pPr>
            <w:r>
              <w:t>የተሰበሰበ ዳታ በምስል</w:t>
            </w:r>
          </w:p>
          <w:p>
            <w:pPr>
              <w:pStyle w:val="ListBullet"/>
            </w:pPr>
            <w:r>
              <w:t>የተሰበሰበ ዳታ በምስል</w:t>
            </w:r>
          </w:p>
        </w:tc>
        <w:tc>
          <w:tcPr>
            <w:tcW w:type="dxa" w:w="2160"/>
            <w:shd w:fill="F2F2F2"/>
          </w:tcPr>
          <w:p>
            <w:r>
              <w:t>ለምርምር እና ልማት የተሰበሰበ ዳታ</w:t>
            </w:r>
          </w:p>
        </w:tc>
      </w:tr>
      <w:tr>
        <w:tc>
          <w:tcPr>
            <w:tcW w:type="dxa" w:w="2160"/>
            <w:vMerge/>
          </w:tcPr>
          <w:p/>
        </w:tc>
        <w:tc>
          <w:tcPr>
            <w:tcW w:type="dxa" w:w="2160"/>
          </w:tcPr>
          <w:p>
            <w:r>
              <w:t>ለምርምር እና ልማት ዳታሴቶችን ዝግጁ ማድረግ</w:t>
            </w:r>
          </w:p>
        </w:tc>
        <w:tc>
          <w:tcPr>
            <w:tcW w:type="dxa" w:w="2160"/>
          </w:tcPr>
          <w:p/>
          <w:p>
            <w:pPr>
              <w:pStyle w:val="ListBullet"/>
            </w:pPr>
            <w:r>
              <w:t>የተዘጋጀ ዳታ በዓ.ነገር</w:t>
            </w:r>
          </w:p>
          <w:p>
            <w:pPr>
              <w:pStyle w:val="ListBullet"/>
            </w:pPr>
            <w:r>
              <w:t>የተዘጋጀ ዳታ በዓ.ነገር</w:t>
            </w:r>
          </w:p>
          <w:p>
            <w:pPr>
              <w:pStyle w:val="ListBullet"/>
            </w:pPr>
            <w:r>
              <w:t>የተዘጋጀ ዳታ በምስል</w:t>
            </w:r>
          </w:p>
        </w:tc>
        <w:tc>
          <w:tcPr>
            <w:tcW w:type="dxa" w:w="2160"/>
            <w:shd w:fill="F2F2F2"/>
          </w:tcPr>
          <w:p>
            <w:r>
              <w:t>ለምርምር ዝግጁ የሆነ ዳታሴት</w:t>
            </w:r>
          </w:p>
        </w:tc>
      </w:tr>
      <w:tr>
        <w:tc>
          <w:tcPr>
            <w:tcW w:type="dxa" w:w="2160"/>
            <w:vMerge w:val="restart"/>
            <w:shd w:fill="D6E3F1"/>
          </w:tcPr>
          <w:p>
            <w:r>
              <w:t xml:space="preserve">ችግር ፈቺ የአርቲፊሻል ኢንተለጀንስ ምርምሮችን ማከናወን፣ ማልማት እና ተደራሽ ማድረግ </w:t>
            </w:r>
          </w:p>
        </w:tc>
        <w:tc>
          <w:tcPr>
            <w:tcW w:type="dxa" w:w="2160"/>
          </w:tcPr>
          <w:p>
            <w:r>
              <w:t>በተለያዩ ዘርፎች ምርምሮችን ማካሔድ</w:t>
            </w:r>
          </w:p>
        </w:tc>
        <w:tc>
          <w:tcPr>
            <w:tcW w:type="dxa" w:w="2160"/>
          </w:tcPr>
          <w:p>
            <w:pPr>
              <w:pStyle w:val="ListBullet"/>
            </w:pPr>
            <w:r>
              <w:t>የተካሔዱ ምርምሮች</w:t>
            </w:r>
          </w:p>
          <w:p>
            <w:pPr>
              <w:pStyle w:val="ListBullet"/>
            </w:pPr>
            <w:r>
              <w:t>በጆርናል የታተሙ የምርምር ዉጤቶች</w:t>
            </w:r>
          </w:p>
        </w:tc>
        <w:tc>
          <w:tcPr>
            <w:tcW w:type="dxa" w:w="2160"/>
            <w:shd w:fill="F2F2F2"/>
          </w:tcPr>
          <w:p>
            <w:r>
              <w:t>የተካሔዱ ዉጤታማ ምርምሮች</w:t>
            </w:r>
          </w:p>
        </w:tc>
      </w:tr>
      <w:tr>
        <w:tc>
          <w:tcPr>
            <w:tcW w:type="dxa" w:w="2160"/>
            <w:vMerge/>
          </w:tcPr>
          <w:p/>
        </w:tc>
        <w:tc>
          <w:tcPr>
            <w:tcW w:type="dxa" w:w="2160"/>
          </w:tcPr>
          <w:p>
            <w:r>
              <w:t>በተለያዩ ዘርፎች ምርምሮችን ማልማት</w:t>
            </w:r>
          </w:p>
        </w:tc>
        <w:tc>
          <w:tcPr>
            <w:tcW w:type="dxa" w:w="2160"/>
          </w:tcPr>
          <w:p/>
          <w:p>
            <w:pPr>
              <w:pStyle w:val="ListBullet"/>
            </w:pPr>
            <w:r>
              <w:t>የለሙ ምርምሮች</w:t>
            </w:r>
          </w:p>
          <w:p>
            <w:pPr>
              <w:pStyle w:val="ListBullet"/>
            </w:pPr>
            <w:r>
              <w:t>ወደ ስራ የተሸጋገሩ ምርምሮች</w:t>
            </w:r>
          </w:p>
        </w:tc>
        <w:tc>
          <w:tcPr>
            <w:tcW w:type="dxa" w:w="2160"/>
            <w:shd w:fill="F2F2F2"/>
          </w:tcPr>
          <w:p>
            <w:r>
              <w:t>የለሙና ስራ ላይ የዋሉ የምርምር ዉጤቶች</w:t>
            </w:r>
          </w:p>
        </w:tc>
      </w:tr>
      <w:tr>
        <w:tc>
          <w:tcPr>
            <w:tcW w:type="dxa" w:w="2160"/>
            <w:vMerge w:val="restart"/>
            <w:shd w:fill="D6E3F1"/>
          </w:tcPr>
          <w:p>
            <w:r>
              <w:t>ሀገራዊ የአርቲፊሻል ኢንተሊጀንስ መሠረተ-ልማት በመገንባት ስራ ላይ ማዋል እና የዘርፉን ስነ-ምህዳር ማጎልበት</w:t>
            </w:r>
          </w:p>
        </w:tc>
        <w:tc>
          <w:tcPr>
            <w:tcW w:type="dxa" w:w="2160"/>
          </w:tcPr>
          <w:p>
            <w:r>
              <w:t>ደረጃዉን የጠበቀ የአ.ኢ መሰረተ-ልማት መገንባት እና ማደራጀት</w:t>
            </w:r>
          </w:p>
        </w:tc>
        <w:tc>
          <w:tcPr>
            <w:tcW w:type="dxa" w:w="2160"/>
          </w:tcPr>
          <w:p>
            <w:pPr>
              <w:pStyle w:val="ListBullet"/>
            </w:pPr>
            <w:r>
              <w:t>የተገነባ የአርቲፊሻል ኢንተለጀንስ መሰረተ ልማት</w:t>
            </w:r>
          </w:p>
          <w:p>
            <w:pPr>
              <w:pStyle w:val="ListBullet"/>
            </w:pPr>
            <w:r>
              <w:t>ፋሲሊቲ የተሞላለት የአርቲፊሻል ኢንተለጀንስ መሰረተ ልማት</w:t>
            </w:r>
          </w:p>
        </w:tc>
        <w:tc>
          <w:tcPr>
            <w:tcW w:type="dxa" w:w="2160"/>
            <w:shd w:fill="F2F2F2"/>
          </w:tcPr>
          <w:p>
            <w:r>
              <w:t>የተደራጀና ጥቅም ላይ የዋለ የአኢ መሰረተ-ልማት</w:t>
            </w:r>
          </w:p>
        </w:tc>
      </w:tr>
      <w:tr>
        <w:tc>
          <w:tcPr>
            <w:tcW w:type="dxa" w:w="2160"/>
            <w:vMerge/>
          </w:tcPr>
          <w:p/>
        </w:tc>
        <w:tc>
          <w:tcPr>
            <w:tcW w:type="dxa" w:w="2160"/>
          </w:tcPr>
          <w:p>
            <w:r>
              <w:t>የድጋፍና የቁጥጥር ስርዓት መዘርጋት</w:t>
            </w:r>
          </w:p>
        </w:tc>
        <w:tc>
          <w:tcPr>
            <w:tcW w:type="dxa" w:w="2160"/>
          </w:tcPr>
          <w:p/>
          <w:p>
            <w:pPr>
              <w:pStyle w:val="ListBullet"/>
            </w:pPr>
            <w:r>
              <w:t>የጸደቀና ተግባራዊ የተደረገ የአኢ ፖሊሲ</w:t>
            </w:r>
          </w:p>
          <w:p>
            <w:pPr>
              <w:pStyle w:val="ListBullet"/>
            </w:pPr>
            <w:r>
              <w:t>የጸደቀና ተግባራዊ የተደረገ የአኢ ቴክኖሎጂ ልማት ቁጥጥር ስርአት አዋጅ</w:t>
            </w:r>
          </w:p>
          <w:p>
            <w:pPr>
              <w:pStyle w:val="ListBullet"/>
            </w:pPr>
            <w:r>
              <w:t>የተዘረጋ የዳታ አጠቃቀም ስርአት</w:t>
            </w:r>
          </w:p>
          <w:p>
            <w:pPr>
              <w:pStyle w:val="ListBullet"/>
            </w:pPr>
            <w:r>
              <w:t>የተዘጋጀ የመሰረተ-ልማት አጠቃቀም ስርአት</w:t>
            </w:r>
          </w:p>
        </w:tc>
        <w:tc>
          <w:tcPr>
            <w:tcW w:type="dxa" w:w="2160"/>
            <w:shd w:fill="F2F2F2"/>
          </w:tcPr>
          <w:p>
            <w:r>
              <w:t>የተጠናከረ የድጋፍና ክትትል ከባቢ</w:t>
            </w:r>
          </w:p>
        </w:tc>
      </w:tr>
      <w:tr>
        <w:tc>
          <w:tcPr>
            <w:tcW w:type="dxa" w:w="2160"/>
            <w:vMerge/>
          </w:tcPr>
          <w:p/>
        </w:tc>
        <w:tc>
          <w:tcPr>
            <w:tcW w:type="dxa" w:w="2160"/>
          </w:tcPr>
          <w:p>
            <w:r>
              <w:t>ለጀማሪ ተመራማሪዎችና አልሚዎች ምቹ ምህዳር መፍጠር</w:t>
            </w:r>
          </w:p>
        </w:tc>
        <w:tc>
          <w:tcPr>
            <w:tcW w:type="dxa" w:w="2160"/>
          </w:tcPr>
          <w:p/>
          <w:p>
            <w:pPr>
              <w:pStyle w:val="ListBullet"/>
            </w:pPr>
            <w:r>
              <w:t>ድጋፍ የተመቻቸላቸዉ የፈጠራ ሀሳብ ያላቸዉ ግለሰቦች</w:t>
            </w:r>
          </w:p>
          <w:p>
            <w:pPr>
              <w:pStyle w:val="ListBullet"/>
            </w:pPr>
            <w:r>
              <w:t>ተቋማት ጋር ትስስር የተፈጠረላቸዉ ጀማሪዎች</w:t>
            </w:r>
          </w:p>
          <w:p>
            <w:pPr>
              <w:pStyle w:val="ListBullet"/>
            </w:pPr>
            <w:r>
              <w:t>ድጋፍ የተደረገላቸዉ በጀማሪዎች</w:t>
            </w:r>
          </w:p>
          <w:p>
            <w:pPr>
              <w:pStyle w:val="ListBullet"/>
            </w:pPr>
            <w:r>
              <w:t>ወደ ገበያ የገቡ ጀማሪዎች</w:t>
            </w:r>
          </w:p>
        </w:tc>
        <w:tc>
          <w:tcPr>
            <w:tcW w:type="dxa" w:w="2160"/>
            <w:shd w:fill="F2F2F2"/>
          </w:tcPr>
          <w:p>
            <w:r>
              <w:t>ምቹ የአኢ ምህዳር</w:t>
            </w:r>
          </w:p>
        </w:tc>
      </w:tr>
      <w:tr>
        <w:tc>
          <w:tcPr>
            <w:tcW w:type="dxa" w:w="2160"/>
            <w:vMerge/>
          </w:tcPr>
          <w:p/>
        </w:tc>
        <w:tc>
          <w:tcPr>
            <w:tcW w:type="dxa" w:w="2160"/>
          </w:tcPr>
          <w:p>
            <w:r>
              <w:t>ሀገራዊ የአኢ ፕሮጀክቶችን መከወን፣ መከታተልና መደገፍ</w:t>
            </w:r>
          </w:p>
        </w:tc>
        <w:tc>
          <w:tcPr>
            <w:tcW w:type="dxa" w:w="2160"/>
          </w:tcPr>
          <w:p/>
          <w:p>
            <w:pPr>
              <w:pStyle w:val="ListBullet"/>
            </w:pPr>
            <w:r>
              <w:t>በዘርፉ የተከናወኑ ፕሮጀክቶች</w:t>
            </w:r>
          </w:p>
          <w:p>
            <w:pPr>
              <w:pStyle w:val="ListBullet"/>
            </w:pPr>
            <w:r>
              <w:t>በጊዜ፣ በጥራትና በተያዘለት በጀት የተጠናቀቁ ፕሮጀክቶች</w:t>
            </w:r>
          </w:p>
          <w:p>
            <w:pPr>
              <w:pStyle w:val="ListBullet"/>
            </w:pPr>
            <w:r>
              <w:t>በጊዜ፣ በጥራትና በተያዘለት በጀት የተጠናቀቁ ፕሮጀክቶች</w:t>
            </w:r>
          </w:p>
          <w:p>
            <w:pPr>
              <w:pStyle w:val="ListBullet"/>
            </w:pPr>
            <w:r>
              <w:t>በጊዜ፣ በጥራትና በተያዘለት በጀት የተጠናቀቁ ፕሮጀክቶች</w:t>
            </w:r>
          </w:p>
          <w:p>
            <w:pPr>
              <w:pStyle w:val="ListBullet"/>
            </w:pPr>
            <w:r>
              <w:t>የበለጸጉ የተቋሙን የውስጥ አሰራር የሚያዘምኑ ሲስተሞች</w:t>
            </w:r>
          </w:p>
          <w:p>
            <w:pPr>
              <w:pStyle w:val="ListBullet"/>
            </w:pPr>
            <w:r>
              <w:t>ርክክብ የተደረገባቸው ፕሮጀክቶች</w:t>
            </w:r>
          </w:p>
          <w:p>
            <w:pPr>
              <w:pStyle w:val="ListBullet"/>
            </w:pPr>
            <w:r>
              <w:t>የተከናወነ የፕሮጀክቶች እና ምርምሮች ተጽዕኖ ግምገማ</w:t>
            </w:r>
          </w:p>
        </w:tc>
        <w:tc>
          <w:tcPr>
            <w:tcW w:type="dxa" w:w="2160"/>
            <w:shd w:fill="F2F2F2"/>
          </w:tcPr>
          <w:p>
            <w:r>
              <w:t>ውጤታማ የፕሮጀክት አፈጻፀም</w:t>
            </w:r>
          </w:p>
        </w:tc>
      </w:tr>
      <w:tr>
        <w:tc>
          <w:tcPr>
            <w:tcW w:type="dxa" w:w="2160"/>
            <w:vMerge/>
          </w:tcPr>
          <w:p/>
        </w:tc>
        <w:tc>
          <w:tcPr>
            <w:tcW w:type="dxa" w:w="2160"/>
          </w:tcPr>
          <w:p>
            <w:r>
              <w:t>ከትምህርትና ስልጠና ተቋማት ጋር በመቀናጀት ብቁ የሰው ሀይል ማፍራት</w:t>
            </w:r>
          </w:p>
        </w:tc>
        <w:tc>
          <w:tcPr>
            <w:tcW w:type="dxa" w:w="2160"/>
          </w:tcPr>
          <w:p/>
          <w:p>
            <w:pPr>
              <w:pStyle w:val="ListBullet"/>
            </w:pPr>
            <w:r>
              <w:t>በተቀረጹ ካሪኩለሞች የትምህርት እድል ያገኙ ተመራማሪዎች</w:t>
            </w:r>
          </w:p>
          <w:p>
            <w:pPr>
              <w:pStyle w:val="ListBullet"/>
            </w:pPr>
            <w:r>
              <w:t>በጸደቀ ካሪኩለም ላይ የተደረገ ድጋፍና ክትትል</w:t>
            </w:r>
          </w:p>
          <w:p>
            <w:pPr>
              <w:pStyle w:val="ListBullet"/>
            </w:pPr>
            <w:r>
              <w:t>የስልጠና ድጋፍ ያገኙ ታዳጊዎች</w:t>
            </w:r>
          </w:p>
          <w:p>
            <w:pPr>
              <w:pStyle w:val="ListBullet"/>
            </w:pPr>
            <w:r>
              <w:t>በተማሩ ተመራማሪዎች የተሰሩ የምርምር ውጤቶች</w:t>
            </w:r>
          </w:p>
        </w:tc>
        <w:tc>
          <w:tcPr>
            <w:tcW w:type="dxa" w:w="2160"/>
            <w:shd w:fill="F2F2F2"/>
          </w:tcPr>
          <w:p>
            <w:r>
              <w:t>የለማ የሰዉ ኃይል</w:t>
            </w:r>
          </w:p>
        </w:tc>
      </w:tr>
      <w:tr>
        <w:tc>
          <w:tcPr>
            <w:tcW w:type="dxa" w:w="2160"/>
            <w:vMerge/>
          </w:tcPr>
          <w:p/>
        </w:tc>
        <w:tc>
          <w:tcPr>
            <w:tcW w:type="dxa" w:w="2160"/>
          </w:tcPr>
          <w:p>
            <w:r>
              <w:t>ሀገራዊና አለም አቀፋዊ ሁነቶችን ማዘጋጀት</w:t>
            </w:r>
          </w:p>
        </w:tc>
        <w:tc>
          <w:tcPr>
            <w:tcW w:type="dxa" w:w="2160"/>
          </w:tcPr>
          <w:p/>
          <w:p>
            <w:pPr>
              <w:pStyle w:val="ListBullet"/>
            </w:pPr>
            <w:r>
              <w:t>የተዘጋጀ ሁነት</w:t>
            </w:r>
          </w:p>
          <w:p>
            <w:pPr>
              <w:pStyle w:val="ListBullet"/>
            </w:pPr>
            <w:r>
              <w:t>በሁነቶች ላይ የተሳተፈ ባለድርሻ አካላት ብዛት</w:t>
            </w:r>
          </w:p>
          <w:p>
            <w:pPr>
              <w:pStyle w:val="ListBullet"/>
            </w:pPr>
            <w:r>
              <w:t>በሁነቱ አማካኝነት የተፈጠረ ትስስር እና ትብብር</w:t>
            </w:r>
          </w:p>
        </w:tc>
        <w:tc>
          <w:tcPr>
            <w:tcW w:type="dxa" w:w="2160"/>
            <w:shd w:fill="F2F2F2"/>
          </w:tcPr>
          <w:p>
            <w:r>
              <w:t>የተሳኩ እና በጎ ተጽዕኖ የፈጠሩ ሁነቶች</w:t>
            </w:r>
          </w:p>
        </w:tc>
      </w:tr>
    </w:tbl>
    <w:p>
      <w:r>
        <w:br w:type="page"/>
      </w:r>
    </w:p>
    <w:p>
      <w:pPr>
        <w:pStyle w:val="Heading1"/>
      </w:pPr>
      <w:r>
        <w:rPr>
          <w:rFonts w:ascii="Ebrima" w:hAnsi="Ebrima"/>
          <w:b/>
          <w:color w:val="2F6EBC"/>
          <w:sz w:val="34"/>
        </w:rPr>
        <w:t>3. የበጀት ዓመት ኢላማዎችና የድርጊት መርሃ ግብር</w:t>
      </w:r>
    </w:p>
    <w:p>
      <w:pPr>
        <w:jc w:val="lowKashida"/>
      </w:pPr>
      <w:r>
        <w:rPr>
          <w:rFonts w:ascii="Ebrima" w:hAnsi="Ebrima"/>
          <w:sz w:val="24"/>
        </w:rPr>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10d7c"/>
          </w:tcPr>
          <w:p>
            <w:r>
              <w:rPr>
                <w:rFonts w:ascii="Ebrima" w:hAnsi="Ebrima"/>
                <w:b/>
                <w:color w:val="FFBC14"/>
              </w:rPr>
              <w:t>ስትራቴጂክ ግቦች፣ ዋና ዋና ተግባራት እና ዝርዝር ቁልፍ የአፈፃፀም አመልካቾች</w:t>
            </w:r>
          </w:p>
        </w:tc>
        <w:tc>
          <w:tcPr>
            <w:tcW w:type="dxa" w:w="1080"/>
            <w:shd w:fill="110d7c"/>
          </w:tcPr>
          <w:p>
            <w:r>
              <w:rPr>
                <w:rFonts w:ascii="Ebrima" w:hAnsi="Ebrima"/>
                <w:b/>
                <w:color w:val="FFBC14"/>
              </w:rPr>
              <w:t>መለኪያ</w:t>
            </w:r>
          </w:p>
        </w:tc>
        <w:tc>
          <w:tcPr>
            <w:tcW w:type="dxa" w:w="1080"/>
            <w:shd w:fill="110d7c"/>
          </w:tcPr>
          <w:p>
            <w:r>
              <w:rPr>
                <w:rFonts w:ascii="Ebrima" w:hAnsi="Ebrima"/>
                <w:b/>
                <w:color w:val="FFBC14"/>
              </w:rPr>
              <w:t xml:space="preserve">2017 </w:t>
              <w:br/>
              <w:t xml:space="preserve"> መነሻ</w:t>
            </w:r>
          </w:p>
        </w:tc>
        <w:tc>
          <w:tcPr>
            <w:tcW w:type="dxa" w:w="1080"/>
            <w:shd w:fill="110d7c"/>
          </w:tcPr>
          <w:p>
            <w:r>
              <w:rPr>
                <w:rFonts w:ascii="Ebrima" w:hAnsi="Ebrima"/>
                <w:b/>
                <w:color w:val="FFBC14"/>
              </w:rPr>
              <w:t xml:space="preserve">2018 </w:t>
              <w:br/>
              <w:t xml:space="preserve"> ግብ</w:t>
            </w:r>
          </w:p>
        </w:tc>
        <w:tc>
          <w:tcPr>
            <w:tcW w:type="dxa" w:w="1080"/>
            <w:shd w:fill="110d7c"/>
          </w:tcPr>
          <w:p>
            <w:r>
              <w:rPr>
                <w:rFonts w:ascii="Ebrima" w:hAnsi="Ebrima"/>
                <w:b/>
                <w:color w:val="FFBC14"/>
              </w:rPr>
              <w:t>1ኛ</w:t>
            </w:r>
          </w:p>
        </w:tc>
        <w:tc>
          <w:tcPr>
            <w:tcW w:type="dxa" w:w="1080"/>
            <w:shd w:fill="110d7c"/>
          </w:tcPr>
          <w:p>
            <w:r>
              <w:rPr>
                <w:rFonts w:ascii="Ebrima" w:hAnsi="Ebrima"/>
                <w:b/>
                <w:color w:val="FFBC14"/>
              </w:rPr>
              <w:t>2ኛ</w:t>
            </w:r>
          </w:p>
        </w:tc>
        <w:tc>
          <w:tcPr>
            <w:tcW w:type="dxa" w:w="1080"/>
            <w:shd w:fill="110d7c"/>
          </w:tcPr>
          <w:p>
            <w:r>
              <w:rPr>
                <w:rFonts w:ascii="Ebrima" w:hAnsi="Ebrima"/>
                <w:b/>
                <w:color w:val="FFBC14"/>
              </w:rPr>
              <w:t>3ኛ</w:t>
            </w:r>
          </w:p>
        </w:tc>
        <w:tc>
          <w:tcPr>
            <w:tcW w:type="dxa" w:w="1080"/>
            <w:shd w:fill="110d7c"/>
          </w:tcPr>
          <w:p>
            <w:r>
              <w:rPr>
                <w:rFonts w:ascii="Ebrima" w:hAnsi="Ebrima"/>
                <w:b/>
                <w:color w:val="FFBC14"/>
              </w:rPr>
              <w:t>4ኛ</w:t>
            </w:r>
          </w:p>
        </w:tc>
      </w:tr>
      <w:tr>
        <w:tc>
          <w:tcPr>
            <w:tcW w:type="dxa" w:w="8640"/>
            <w:gridSpan w:val="8"/>
            <w:shd w:fill="ffbc14"/>
          </w:tcPr>
          <w:p>
            <w:r>
              <w:rPr>
                <w:rFonts w:ascii="Ebrima" w:hAnsi="Ebrima"/>
                <w:b/>
                <w:color w:val="110D7C"/>
              </w:rPr>
              <w:t>ስትራቴጂክ ግብ 1፡- ተቋማዊ የማስፈጸም አቅም፣ የሀብት አጠቃቀም እና የአገልግሎት አሰጣጥ አሰራር ማጎልበት</w:t>
            </w:r>
          </w:p>
        </w:tc>
      </w:tr>
      <w:tr>
        <w:tc>
          <w:tcPr>
            <w:tcW w:type="dxa" w:w="8640"/>
            <w:gridSpan w:val="8"/>
            <w:shd w:fill="D9D9D9"/>
          </w:tcPr>
          <w:p>
            <w:r>
              <w:rPr>
                <w:rFonts w:ascii="Ebrima" w:hAnsi="Ebrima"/>
                <w:b/>
              </w:rPr>
              <w:t>የዕቅድ ዝግጅት፣ የክትትልና ግምገማ እና የስታቲስቲክስ መረጃ አስተዳደር አሰራር ማሻሻል</w:t>
            </w:r>
          </w:p>
        </w:tc>
      </w:tr>
      <w:tr>
        <w:tc>
          <w:tcPr>
            <w:tcW w:type="dxa" w:w="1080"/>
          </w:tcPr>
          <w:p>
            <w:r>
              <w:t>ወቅቱንና ጥራቱን የጠበቀ ዕቅድና ሪፖርት ሰነድ ማዘጋጅት</w:t>
            </w:r>
          </w:p>
        </w:tc>
        <w:tc>
          <w:tcPr>
            <w:tcW w:type="dxa" w:w="1080"/>
          </w:tcPr>
          <w:p>
            <w:r>
              <w:t>በቁጥር</w:t>
            </w:r>
          </w:p>
        </w:tc>
        <w:tc>
          <w:tcPr>
            <w:tcW w:type="dxa" w:w="1080"/>
          </w:tcPr>
          <w:p>
            <w:r>
              <w:t>9.0</w:t>
            </w:r>
          </w:p>
        </w:tc>
        <w:tc>
          <w:tcPr>
            <w:tcW w:type="dxa" w:w="1080"/>
          </w:tcPr>
          <w:p>
            <w:r>
              <w:t>12.0</w:t>
            </w:r>
          </w:p>
        </w:tc>
        <w:tc>
          <w:tcPr>
            <w:tcW w:type="dxa" w:w="1080"/>
          </w:tcPr>
          <w:p>
            <w:r>
              <w:t>3.0</w:t>
            </w:r>
          </w:p>
        </w:tc>
        <w:tc>
          <w:tcPr>
            <w:tcW w:type="dxa" w:w="1080"/>
          </w:tcPr>
          <w:p>
            <w:r>
              <w:t>3.0</w:t>
            </w:r>
          </w:p>
        </w:tc>
        <w:tc>
          <w:tcPr>
            <w:tcW w:type="dxa" w:w="1080"/>
          </w:tcPr>
          <w:p>
            <w:r>
              <w:t>3.0</w:t>
            </w:r>
          </w:p>
        </w:tc>
        <w:tc>
          <w:tcPr>
            <w:tcW w:type="dxa" w:w="1080"/>
          </w:tcPr>
          <w:p>
            <w:r>
              <w:t>3.0</w:t>
            </w:r>
          </w:p>
        </w:tc>
      </w:tr>
      <w:tr>
        <w:tc>
          <w:tcPr>
            <w:tcW w:type="dxa" w:w="1080"/>
          </w:tcPr>
          <w:p>
            <w:r>
              <w:t>የክትትልና ግምገማ ስርዓት መዘርጋት</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የዘርፉን የአፈጻጸም መረጃ አያያዝ በቴክኖሎጂ በመደገፍ በሙከራ ደረጃ ማደራጀት</w:t>
            </w:r>
          </w:p>
        </w:tc>
        <w:tc>
          <w:tcPr>
            <w:tcW w:type="dxa" w:w="1080"/>
          </w:tcPr>
          <w:p>
            <w:r>
              <w:t>በቁጥር</w:t>
            </w:r>
          </w:p>
        </w:tc>
        <w:tc>
          <w:tcPr>
            <w:tcW w:type="dxa" w:w="1080"/>
          </w:tcPr>
          <w:p>
            <w:r>
              <w:t>0</w:t>
            </w:r>
          </w:p>
        </w:tc>
        <w:tc>
          <w:tcPr>
            <w:tcW w:type="dxa" w:w="1080"/>
          </w:tcPr>
          <w:p>
            <w:r>
              <w:t>1.0</w:t>
            </w:r>
          </w:p>
        </w:tc>
        <w:tc>
          <w:tcPr>
            <w:tcW w:type="dxa" w:w="1080"/>
          </w:tcPr>
          <w:p>
            <w:r>
              <w:t>1.0</w:t>
            </w:r>
          </w:p>
        </w:tc>
        <w:tc>
          <w:tcPr>
            <w:tcW w:type="dxa" w:w="1080"/>
          </w:tcPr>
          <w:p>
            <w:r>
              <w:t>0.0</w:t>
            </w:r>
          </w:p>
        </w:tc>
        <w:tc>
          <w:tcPr>
            <w:tcW w:type="dxa" w:w="1080"/>
          </w:tcPr>
          <w:p>
            <w:r>
              <w:t>0.0</w:t>
            </w:r>
          </w:p>
        </w:tc>
        <w:tc>
          <w:tcPr>
            <w:tcW w:type="dxa" w:w="1080"/>
          </w:tcPr>
          <w:p>
            <w:r>
              <w:t>0.0</w:t>
            </w:r>
          </w:p>
        </w:tc>
      </w:tr>
      <w:tr>
        <w:tc>
          <w:tcPr>
            <w:tcW w:type="dxa" w:w="8640"/>
            <w:gridSpan w:val="8"/>
            <w:shd w:fill="D9D9D9"/>
          </w:tcPr>
          <w:p>
            <w:r>
              <w:rPr>
                <w:rFonts w:ascii="Ebrima" w:hAnsi="Ebrima"/>
                <w:b/>
              </w:rPr>
              <w:t>የሰው ሀብት ልማት እና አስተዳደር አሰራርና ውጤታማነት ማሻሻል</w:t>
            </w:r>
          </w:p>
        </w:tc>
      </w:tr>
      <w:tr>
        <w:tc>
          <w:tcPr>
            <w:tcW w:type="dxa" w:w="1080"/>
          </w:tcPr>
          <w:p>
            <w:r>
              <w:t>ግልጽነት የሰፈነበት የሰው ኃይል ስምሪት ማካሄድ</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ለአመራር እና ለሰራተኞች የሚሰጡ ሥልጠናዎችን ማሳደግ</w:t>
            </w:r>
          </w:p>
        </w:tc>
        <w:tc>
          <w:tcPr>
            <w:tcW w:type="dxa" w:w="1080"/>
          </w:tcPr>
          <w:p>
            <w:r>
              <w:t>በቁጥር</w:t>
            </w:r>
          </w:p>
        </w:tc>
        <w:tc>
          <w:tcPr>
            <w:tcW w:type="dxa" w:w="1080"/>
          </w:tcPr>
          <w:p>
            <w:r>
              <w:t>85.0</w:t>
            </w:r>
          </w:p>
        </w:tc>
        <w:tc>
          <w:tcPr>
            <w:tcW w:type="dxa" w:w="1080"/>
          </w:tcPr>
          <w:p>
            <w:r>
              <w:t>125.0</w:t>
            </w:r>
          </w:p>
        </w:tc>
        <w:tc>
          <w:tcPr>
            <w:tcW w:type="dxa" w:w="1080"/>
          </w:tcPr>
          <w:p>
            <w:r>
              <w:t>92.0</w:t>
            </w:r>
          </w:p>
        </w:tc>
        <w:tc>
          <w:tcPr>
            <w:tcW w:type="dxa" w:w="1080"/>
          </w:tcPr>
          <w:p>
            <w:r>
              <w:t>104.0</w:t>
            </w:r>
          </w:p>
        </w:tc>
        <w:tc>
          <w:tcPr>
            <w:tcW w:type="dxa" w:w="1080"/>
          </w:tcPr>
          <w:p>
            <w:r>
              <w:t>116.0</w:t>
            </w:r>
          </w:p>
        </w:tc>
        <w:tc>
          <w:tcPr>
            <w:tcW w:type="dxa" w:w="1080"/>
          </w:tcPr>
          <w:p>
            <w:r>
              <w:t>125.0</w:t>
            </w:r>
          </w:p>
        </w:tc>
      </w:tr>
      <w:tr>
        <w:tc>
          <w:tcPr>
            <w:tcW w:type="dxa" w:w="1080"/>
          </w:tcPr>
          <w:p>
            <w:r>
              <w:t>የውስጥ የማበረታቻ ስርዓት መዘርጋት</w:t>
            </w:r>
          </w:p>
        </w:tc>
        <w:tc>
          <w:tcPr>
            <w:tcW w:type="dxa" w:w="1080"/>
          </w:tcPr>
          <w:p>
            <w:r>
              <w:t>በቁጥር</w:t>
            </w:r>
          </w:p>
        </w:tc>
        <w:tc>
          <w:tcPr>
            <w:tcW w:type="dxa" w:w="1080"/>
          </w:tcPr>
          <w:p>
            <w:r>
              <w:t>1.0</w:t>
            </w:r>
          </w:p>
        </w:tc>
        <w:tc>
          <w:tcPr>
            <w:tcW w:type="dxa" w:w="1080"/>
          </w:tcPr>
          <w:p>
            <w:r>
              <w:t>1.0</w:t>
            </w:r>
          </w:p>
        </w:tc>
        <w:tc>
          <w:tcPr>
            <w:tcW w:type="dxa" w:w="1080"/>
          </w:tcPr>
          <w:p>
            <w:r>
              <w:t>0.0</w:t>
            </w:r>
          </w:p>
        </w:tc>
        <w:tc>
          <w:tcPr>
            <w:tcW w:type="dxa" w:w="1080"/>
          </w:tcPr>
          <w:p>
            <w:r>
              <w:t>0.0</w:t>
            </w:r>
          </w:p>
        </w:tc>
        <w:tc>
          <w:tcPr>
            <w:tcW w:type="dxa" w:w="1080"/>
          </w:tcPr>
          <w:p>
            <w:r>
              <w:t>1.0</w:t>
            </w:r>
          </w:p>
        </w:tc>
        <w:tc>
          <w:tcPr>
            <w:tcW w:type="dxa" w:w="1080"/>
          </w:tcPr>
          <w:p>
            <w:r>
              <w:t>0.0</w:t>
            </w:r>
          </w:p>
        </w:tc>
      </w:tr>
      <w:tr>
        <w:tc>
          <w:tcPr>
            <w:tcW w:type="dxa" w:w="1080"/>
          </w:tcPr>
          <w:p>
            <w:r>
              <w:t>የሰራተኛ እርካታን በማሳደግ ፍልሰትን መቀነስ</w:t>
            </w:r>
          </w:p>
        </w:tc>
        <w:tc>
          <w:tcPr>
            <w:tcW w:type="dxa" w:w="1080"/>
          </w:tcPr>
          <w:p>
            <w:r>
              <w:t>በመቶኛ</w:t>
            </w:r>
          </w:p>
        </w:tc>
        <w:tc>
          <w:tcPr>
            <w:tcW w:type="dxa" w:w="1080"/>
          </w:tcPr>
          <w:p>
            <w:r>
              <w:t>85.0%</w:t>
            </w:r>
          </w:p>
        </w:tc>
        <w:tc>
          <w:tcPr>
            <w:tcW w:type="dxa" w:w="1080"/>
          </w:tcPr>
          <w:p>
            <w:r>
              <w:t>90.0%</w:t>
            </w:r>
          </w:p>
        </w:tc>
        <w:tc>
          <w:tcPr>
            <w:tcW w:type="dxa" w:w="1080"/>
          </w:tcPr>
          <w:p>
            <w:r>
              <w:t>0.0%</w:t>
            </w:r>
          </w:p>
        </w:tc>
        <w:tc>
          <w:tcPr>
            <w:tcW w:type="dxa" w:w="1080"/>
          </w:tcPr>
          <w:p>
            <w:r>
              <w:t>3.0%</w:t>
            </w:r>
          </w:p>
        </w:tc>
        <w:tc>
          <w:tcPr>
            <w:tcW w:type="dxa" w:w="1080"/>
          </w:tcPr>
          <w:p>
            <w:r>
              <w:t>87.0%</w:t>
            </w:r>
          </w:p>
        </w:tc>
        <w:tc>
          <w:tcPr>
            <w:tcW w:type="dxa" w:w="1080"/>
          </w:tcPr>
          <w:p>
            <w:r>
              <w:t>90.0%</w:t>
            </w:r>
          </w:p>
        </w:tc>
      </w:tr>
      <w:tr>
        <w:tc>
          <w:tcPr>
            <w:tcW w:type="dxa" w:w="8640"/>
            <w:gridSpan w:val="8"/>
            <w:shd w:fill="D9D9D9"/>
          </w:tcPr>
          <w:p>
            <w:r>
              <w:rPr>
                <w:rFonts w:ascii="Ebrima" w:hAnsi="Ebrima"/>
                <w:b/>
              </w:rPr>
              <w:t>የፋይናንስና ንብረት አስተዳደር አሰራርንና ውጤታማነትን ማሻሻል</w:t>
            </w:r>
          </w:p>
        </w:tc>
      </w:tr>
      <w:tr>
        <w:tc>
          <w:tcPr>
            <w:tcW w:type="dxa" w:w="1080"/>
          </w:tcPr>
          <w:p>
            <w:r>
              <w:t>ነቀፌታ ያለበትን የኦዲት ግኝት መቀነስ</w:t>
            </w:r>
          </w:p>
        </w:tc>
        <w:tc>
          <w:tcPr>
            <w:tcW w:type="dxa" w:w="1080"/>
          </w:tcPr>
          <w:p>
            <w:r>
              <w:t>በመቶኛ</w:t>
            </w:r>
          </w:p>
        </w:tc>
        <w:tc>
          <w:tcPr>
            <w:tcW w:type="dxa" w:w="1080"/>
          </w:tcPr>
          <w:p>
            <w:r>
              <w:t>98.0%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የመንግስት ኤሌክትሮኒክ ክፍያን ድርሻ ማሳደግ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መሰረታዊ አገልግሎትን በቅልጥፍና በመስጠት የደንበኞችን እርካታ ማሻሻል</w:t>
            </w:r>
          </w:p>
        </w:tc>
        <w:tc>
          <w:tcPr>
            <w:tcW w:type="dxa" w:w="1080"/>
          </w:tcPr>
          <w:p>
            <w:r>
              <w:t>በመቶኛ</w:t>
            </w:r>
          </w:p>
        </w:tc>
        <w:tc>
          <w:tcPr>
            <w:tcW w:type="dxa" w:w="1080"/>
          </w:tcPr>
          <w:p>
            <w:r>
              <w:t>95.0%</w:t>
            </w:r>
          </w:p>
        </w:tc>
        <w:tc>
          <w:tcPr>
            <w:tcW w:type="dxa" w:w="1080"/>
          </w:tcPr>
          <w:p>
            <w:r>
              <w:t>98.0%</w:t>
            </w:r>
          </w:p>
        </w:tc>
        <w:tc>
          <w:tcPr>
            <w:tcW w:type="dxa" w:w="1080"/>
          </w:tcPr>
          <w:p>
            <w:r>
              <w:t>0.0%</w:t>
            </w:r>
          </w:p>
        </w:tc>
        <w:tc>
          <w:tcPr>
            <w:tcW w:type="dxa" w:w="1080"/>
          </w:tcPr>
          <w:p>
            <w:r>
              <w:t>0.0%</w:t>
            </w:r>
          </w:p>
        </w:tc>
        <w:tc>
          <w:tcPr>
            <w:tcW w:type="dxa" w:w="1080"/>
          </w:tcPr>
          <w:p>
            <w:r>
              <w:t>0.0%</w:t>
            </w:r>
          </w:p>
        </w:tc>
        <w:tc>
          <w:tcPr>
            <w:tcW w:type="dxa" w:w="1080"/>
          </w:tcPr>
          <w:p>
            <w:r>
              <w:t>98.0%</w:t>
            </w:r>
          </w:p>
        </w:tc>
      </w:tr>
      <w:tr>
        <w:tc>
          <w:tcPr>
            <w:tcW w:type="dxa" w:w="1080"/>
          </w:tcPr>
          <w:p>
            <w:r>
              <w:t>የተመደበ በጀት በአግባቡ ሥራ ላይ ማዋል (ድርሻ)</w:t>
            </w:r>
          </w:p>
        </w:tc>
        <w:tc>
          <w:tcPr>
            <w:tcW w:type="dxa" w:w="1080"/>
          </w:tcPr>
          <w:p>
            <w:r>
              <w:t>በመቶኛ</w:t>
            </w:r>
          </w:p>
        </w:tc>
        <w:tc>
          <w:tcPr>
            <w:tcW w:type="dxa" w:w="1080"/>
          </w:tcPr>
          <w:p>
            <w:r>
              <w:t>99.0%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የንብረት አያያዝ እና የጥገና ወጪዎችን መቀነስ</w:t>
            </w:r>
          </w:p>
        </w:tc>
        <w:tc>
          <w:tcPr>
            <w:tcW w:type="dxa" w:w="1080"/>
          </w:tcPr>
          <w:p>
            <w:r>
              <w:t>በብር</w:t>
            </w:r>
          </w:p>
        </w:tc>
        <w:tc>
          <w:tcPr>
            <w:tcW w:type="dxa" w:w="1080"/>
          </w:tcPr>
          <w:p>
            <w:r>
              <w:t>2900000.0Birr</w:t>
            </w:r>
          </w:p>
        </w:tc>
        <w:tc>
          <w:tcPr>
            <w:tcW w:type="dxa" w:w="1080"/>
          </w:tcPr>
          <w:p>
            <w:r>
              <w:t>3500000.0Birr</w:t>
            </w:r>
          </w:p>
        </w:tc>
        <w:tc>
          <w:tcPr>
            <w:tcW w:type="dxa" w:w="1080"/>
          </w:tcPr>
          <w:p>
            <w:r>
              <w:t>0.0Birr</w:t>
            </w:r>
          </w:p>
        </w:tc>
        <w:tc>
          <w:tcPr>
            <w:tcW w:type="dxa" w:w="1080"/>
          </w:tcPr>
          <w:p>
            <w:r>
              <w:t>3000000.0Birr</w:t>
            </w:r>
          </w:p>
        </w:tc>
        <w:tc>
          <w:tcPr>
            <w:tcW w:type="dxa" w:w="1080"/>
          </w:tcPr>
          <w:p>
            <w:r>
              <w:t>0.0Birr</w:t>
            </w:r>
          </w:p>
        </w:tc>
        <w:tc>
          <w:tcPr>
            <w:tcW w:type="dxa" w:w="1080"/>
          </w:tcPr>
          <w:p>
            <w:r>
              <w:t>500000.0Birr</w:t>
            </w:r>
          </w:p>
        </w:tc>
      </w:tr>
      <w:tr>
        <w:tc>
          <w:tcPr>
            <w:tcW w:type="dxa" w:w="1080"/>
          </w:tcPr>
          <w:p>
            <w:r>
              <w:t>የመንግስት ኤሌክትሮኒክ ግዢን ድርሻ ማሳደግ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8640"/>
            <w:gridSpan w:val="8"/>
            <w:shd w:fill="D9D9D9"/>
          </w:tcPr>
          <w:p>
            <w:r>
              <w:rPr>
                <w:rFonts w:ascii="Ebrima" w:hAnsi="Ebrima"/>
                <w:b/>
              </w:rPr>
              <w:t>የኢንፎርሜሽን፣ ኮሙኒኬሽን እና ቴክኖሎጂ አሰራርንና ውጤታማነትን ማሻሻል</w:t>
            </w:r>
          </w:p>
        </w:tc>
      </w:tr>
      <w:tr>
        <w:tc>
          <w:tcPr>
            <w:tcW w:type="dxa" w:w="1080"/>
          </w:tcPr>
          <w:p>
            <w:r>
              <w:t>መረጃ ቋት ማደራጀት</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በተቋሙ ወረቀት አልባ አሰራርን መተግበር</w:t>
            </w:r>
          </w:p>
        </w:tc>
        <w:tc>
          <w:tcPr>
            <w:tcW w:type="dxa" w:w="1080"/>
          </w:tcPr>
          <w:p>
            <w:r>
              <w:t>በመቶኛ</w:t>
            </w:r>
          </w:p>
        </w:tc>
        <w:tc>
          <w:tcPr>
            <w:tcW w:type="dxa" w:w="1080"/>
          </w:tcPr>
          <w:p>
            <w:r>
              <w:t>59.0%</w:t>
            </w:r>
          </w:p>
        </w:tc>
        <w:tc>
          <w:tcPr>
            <w:tcW w:type="dxa" w:w="1080"/>
          </w:tcPr>
          <w:p>
            <w:r>
              <w:t>75.0%</w:t>
            </w:r>
          </w:p>
        </w:tc>
        <w:tc>
          <w:tcPr>
            <w:tcW w:type="dxa" w:w="1080"/>
          </w:tcPr>
          <w:p>
            <w:r>
              <w:t>0.0%</w:t>
            </w:r>
          </w:p>
        </w:tc>
        <w:tc>
          <w:tcPr>
            <w:tcW w:type="dxa" w:w="1080"/>
          </w:tcPr>
          <w:p>
            <w:r>
              <w:t>29.142857142857142%</w:t>
            </w:r>
          </w:p>
        </w:tc>
        <w:tc>
          <w:tcPr>
            <w:tcW w:type="dxa" w:w="1080"/>
          </w:tcPr>
          <w:p>
            <w:r>
              <w:t>0.0%</w:t>
            </w:r>
          </w:p>
        </w:tc>
        <w:tc>
          <w:tcPr>
            <w:tcW w:type="dxa" w:w="1080"/>
          </w:tcPr>
          <w:p>
            <w:r>
              <w:t>45.857142857142854%</w:t>
            </w:r>
          </w:p>
        </w:tc>
      </w:tr>
      <w:tr>
        <w:tc>
          <w:tcPr>
            <w:tcW w:type="dxa" w:w="1080"/>
          </w:tcPr>
          <w:p>
            <w:r>
              <w:t>በተቋሙ ወረቀት አልባ አሰራርን መተግበር</w:t>
            </w:r>
          </w:p>
        </w:tc>
        <w:tc>
          <w:tcPr>
            <w:tcW w:type="dxa" w:w="1080"/>
          </w:tcPr>
          <w:p>
            <w:r>
              <w:t>በቁጥር</w:t>
            </w:r>
          </w:p>
        </w:tc>
        <w:tc>
          <w:tcPr>
            <w:tcW w:type="dxa" w:w="1080"/>
          </w:tcPr>
          <w:p>
            <w:r>
              <w:t>1.0</w:t>
            </w:r>
          </w:p>
        </w:tc>
        <w:tc>
          <w:tcPr>
            <w:tcW w:type="dxa" w:w="1080"/>
          </w:tcPr>
          <w:p>
            <w:r>
              <w:t>4.0</w:t>
            </w:r>
          </w:p>
        </w:tc>
        <w:tc>
          <w:tcPr>
            <w:tcW w:type="dxa" w:w="1080"/>
          </w:tcPr>
          <w:p>
            <w:r>
              <w:t>1.0</w:t>
            </w:r>
          </w:p>
        </w:tc>
        <w:tc>
          <w:tcPr>
            <w:tcW w:type="dxa" w:w="1080"/>
          </w:tcPr>
          <w:p>
            <w:r>
              <w:t>2.0</w:t>
            </w:r>
          </w:p>
        </w:tc>
        <w:tc>
          <w:tcPr>
            <w:tcW w:type="dxa" w:w="1080"/>
          </w:tcPr>
          <w:p>
            <w:r>
              <w:t>1.0</w:t>
            </w:r>
          </w:p>
        </w:tc>
        <w:tc>
          <w:tcPr>
            <w:tcW w:type="dxa" w:w="1080"/>
          </w:tcPr>
          <w:p>
            <w:r>
              <w:t>1.0</w:t>
            </w:r>
          </w:p>
        </w:tc>
      </w:tr>
      <w:tr>
        <w:tc>
          <w:tcPr>
            <w:tcW w:type="dxa" w:w="1080"/>
          </w:tcPr>
          <w:p>
            <w:r>
              <w:t>በተቋሙ የሚሰጠ አገልግሎቶችን ኦቶሜት ማድረግ</w:t>
            </w:r>
          </w:p>
        </w:tc>
        <w:tc>
          <w:tcPr>
            <w:tcW w:type="dxa" w:w="1080"/>
          </w:tcPr>
          <w:p>
            <w:r>
              <w:t>በመቶኛ</w:t>
            </w:r>
          </w:p>
        </w:tc>
        <w:tc>
          <w:tcPr>
            <w:tcW w:type="dxa" w:w="1080"/>
          </w:tcPr>
          <w:p>
            <w:r>
              <w:t>59.0%</w:t>
            </w:r>
          </w:p>
        </w:tc>
        <w:tc>
          <w:tcPr>
            <w:tcW w:type="dxa" w:w="1080"/>
          </w:tcPr>
          <w:p>
            <w:r>
              <w:t>75.0%</w:t>
            </w:r>
          </w:p>
        </w:tc>
        <w:tc>
          <w:tcPr>
            <w:tcW w:type="dxa" w:w="1080"/>
          </w:tcPr>
          <w:p>
            <w:r>
              <w:t>0.0%</w:t>
            </w:r>
          </w:p>
        </w:tc>
        <w:tc>
          <w:tcPr>
            <w:tcW w:type="dxa" w:w="1080"/>
          </w:tcPr>
          <w:p>
            <w:r>
              <w:t>45.333333333333336%</w:t>
            </w:r>
          </w:p>
        </w:tc>
        <w:tc>
          <w:tcPr>
            <w:tcW w:type="dxa" w:w="1080"/>
          </w:tcPr>
          <w:p>
            <w:r>
              <w:t>22.666666666666668%</w:t>
            </w:r>
          </w:p>
        </w:tc>
        <w:tc>
          <w:tcPr>
            <w:tcW w:type="dxa" w:w="1080"/>
          </w:tcPr>
          <w:p>
            <w:r>
              <w:t>7.0%</w:t>
            </w:r>
          </w:p>
        </w:tc>
      </w:tr>
      <w:tr>
        <w:tc>
          <w:tcPr>
            <w:tcW w:type="dxa" w:w="1080"/>
          </w:tcPr>
          <w:p>
            <w:r>
              <w:t>በተቋሙ የሚሰጠ አገልግሎቶችን ኦቶሜት ማድረግ</w:t>
            </w:r>
          </w:p>
        </w:tc>
        <w:tc>
          <w:tcPr>
            <w:tcW w:type="dxa" w:w="1080"/>
          </w:tcPr>
          <w:p>
            <w:r>
              <w:t>በቁጥር</w:t>
            </w:r>
          </w:p>
        </w:tc>
        <w:tc>
          <w:tcPr>
            <w:tcW w:type="dxa" w:w="1080"/>
          </w:tcPr>
          <w:p>
            <w:r>
              <w:t>2.0</w:t>
            </w:r>
          </w:p>
        </w:tc>
        <w:tc>
          <w:tcPr>
            <w:tcW w:type="dxa" w:w="1080"/>
          </w:tcPr>
          <w:p>
            <w:r>
              <w:t>4.0</w:t>
            </w:r>
          </w:p>
        </w:tc>
        <w:tc>
          <w:tcPr>
            <w:tcW w:type="dxa" w:w="1080"/>
          </w:tcPr>
          <w:p>
            <w:r>
              <w:t>1.0</w:t>
            </w:r>
          </w:p>
        </w:tc>
        <w:tc>
          <w:tcPr>
            <w:tcW w:type="dxa" w:w="1080"/>
          </w:tcPr>
          <w:p>
            <w:r>
              <w:t>1.0</w:t>
            </w:r>
          </w:p>
        </w:tc>
        <w:tc>
          <w:tcPr>
            <w:tcW w:type="dxa" w:w="1080"/>
          </w:tcPr>
          <w:p>
            <w:r>
              <w:t>1.0</w:t>
            </w:r>
          </w:p>
        </w:tc>
        <w:tc>
          <w:tcPr>
            <w:tcW w:type="dxa" w:w="1080"/>
          </w:tcPr>
          <w:p>
            <w:r>
              <w:t>1.0</w:t>
            </w:r>
          </w:p>
        </w:tc>
      </w:tr>
      <w:tr>
        <w:tc>
          <w:tcPr>
            <w:tcW w:type="dxa" w:w="1080"/>
          </w:tcPr>
          <w:p>
            <w:r>
              <w:t>የተገልጋዮችን እርካታ ደረጃ ማሳደግ</w:t>
            </w:r>
          </w:p>
        </w:tc>
        <w:tc>
          <w:tcPr>
            <w:tcW w:type="dxa" w:w="1080"/>
          </w:tcPr>
          <w:p>
            <w:r>
              <w:t>በመቶኛ</w:t>
            </w:r>
          </w:p>
        </w:tc>
        <w:tc>
          <w:tcPr>
            <w:tcW w:type="dxa" w:w="1080"/>
          </w:tcPr>
          <w:p>
            <w:r>
              <w:t>153.0%</w:t>
            </w:r>
          </w:p>
        </w:tc>
        <w:tc>
          <w:tcPr>
            <w:tcW w:type="dxa" w:w="1080"/>
          </w:tcPr>
          <w:p>
            <w:r>
              <w:t>172.0%</w:t>
            </w:r>
          </w:p>
        </w:tc>
        <w:tc>
          <w:tcPr>
            <w:tcW w:type="dxa" w:w="1080"/>
          </w:tcPr>
          <w:p>
            <w:r>
              <w:t>0.0%</w:t>
            </w:r>
          </w:p>
        </w:tc>
        <w:tc>
          <w:tcPr>
            <w:tcW w:type="dxa" w:w="1080"/>
          </w:tcPr>
          <w:p>
            <w:r>
              <w:t>0.75%</w:t>
            </w:r>
          </w:p>
        </w:tc>
        <w:tc>
          <w:tcPr>
            <w:tcW w:type="dxa" w:w="1080"/>
          </w:tcPr>
          <w:p>
            <w:r>
              <w:t>70.25%</w:t>
            </w:r>
          </w:p>
        </w:tc>
        <w:tc>
          <w:tcPr>
            <w:tcW w:type="dxa" w:w="1080"/>
          </w:tcPr>
          <w:p>
            <w:r>
              <w:t>101.0%</w:t>
            </w:r>
          </w:p>
        </w:tc>
      </w:tr>
      <w:tr>
        <w:tc>
          <w:tcPr>
            <w:tcW w:type="dxa" w:w="8640"/>
            <w:gridSpan w:val="8"/>
            <w:shd w:fill="D9D9D9"/>
          </w:tcPr>
          <w:p>
            <w:r>
              <w:rPr>
                <w:rFonts w:ascii="Ebrima" w:hAnsi="Ebrima"/>
                <w:b/>
              </w:rPr>
              <w:t>የአጋርነት እና የህዝብ ግንኙነት አስራርንና ውጤታማነትን ማሻሻል</w:t>
            </w:r>
          </w:p>
        </w:tc>
      </w:tr>
      <w:tr>
        <w:tc>
          <w:tcPr>
            <w:tcW w:type="dxa" w:w="1080"/>
          </w:tcPr>
          <w:p>
            <w:r>
              <w:t>ለተቋም አቅም ግንባታ በሀገር ውስጥ አጋርነት የተገኘ ድጋፍ</w:t>
            </w:r>
          </w:p>
        </w:tc>
        <w:tc>
          <w:tcPr>
            <w:tcW w:type="dxa" w:w="1080"/>
          </w:tcPr>
          <w:p>
            <w:r>
              <w:t>በብር</w:t>
            </w:r>
          </w:p>
        </w:tc>
        <w:tc>
          <w:tcPr>
            <w:tcW w:type="dxa" w:w="1080"/>
          </w:tcPr>
          <w:p>
            <w:r>
              <w:t>145500000.0Birr</w:t>
            </w:r>
          </w:p>
        </w:tc>
        <w:tc>
          <w:tcPr>
            <w:tcW w:type="dxa" w:w="1080"/>
          </w:tcPr>
          <w:p>
            <w:r>
              <w:t>45000000.0Birr</w:t>
            </w:r>
          </w:p>
        </w:tc>
        <w:tc>
          <w:tcPr>
            <w:tcW w:type="dxa" w:w="1080"/>
          </w:tcPr>
          <w:p>
            <w:r>
              <w:t>10000000.0Birr</w:t>
            </w:r>
          </w:p>
        </w:tc>
        <w:tc>
          <w:tcPr>
            <w:tcW w:type="dxa" w:w="1080"/>
          </w:tcPr>
          <w:p>
            <w:r>
              <w:t>12000000.0Birr</w:t>
            </w:r>
          </w:p>
        </w:tc>
        <w:tc>
          <w:tcPr>
            <w:tcW w:type="dxa" w:w="1080"/>
          </w:tcPr>
          <w:p>
            <w:r>
              <w:t>10000000.0Birr</w:t>
            </w:r>
          </w:p>
        </w:tc>
        <w:tc>
          <w:tcPr>
            <w:tcW w:type="dxa" w:w="1080"/>
          </w:tcPr>
          <w:p>
            <w:r>
              <w:t>13000000.0Birr</w:t>
            </w:r>
          </w:p>
        </w:tc>
      </w:tr>
      <w:tr>
        <w:tc>
          <w:tcPr>
            <w:tcW w:type="dxa" w:w="1080"/>
          </w:tcPr>
          <w:p>
            <w:r>
              <w:t>ለተቋም አቅም ግንባታ በውጭ ሀገር አጋርነት የተገኘ ድጋፍ</w:t>
            </w:r>
          </w:p>
        </w:tc>
        <w:tc>
          <w:tcPr>
            <w:tcW w:type="dxa" w:w="1080"/>
          </w:tcPr>
          <w:p>
            <w:r>
              <w:t>በብር</w:t>
            </w:r>
          </w:p>
        </w:tc>
        <w:tc>
          <w:tcPr>
            <w:tcW w:type="dxa" w:w="1080"/>
          </w:tcPr>
          <w:p>
            <w:r>
              <w:t>10000000.0Birr</w:t>
            </w:r>
          </w:p>
        </w:tc>
        <w:tc>
          <w:tcPr>
            <w:tcW w:type="dxa" w:w="1080"/>
          </w:tcPr>
          <w:p>
            <w:r>
              <w:t>20000000.0Birr</w:t>
            </w:r>
          </w:p>
        </w:tc>
        <w:tc>
          <w:tcPr>
            <w:tcW w:type="dxa" w:w="1080"/>
          </w:tcPr>
          <w:p>
            <w:r>
              <w:t>5000000.0Birr</w:t>
            </w:r>
          </w:p>
        </w:tc>
        <w:tc>
          <w:tcPr>
            <w:tcW w:type="dxa" w:w="1080"/>
          </w:tcPr>
          <w:p>
            <w:r>
              <w:t>5000000.0Birr</w:t>
            </w:r>
          </w:p>
        </w:tc>
        <w:tc>
          <w:tcPr>
            <w:tcW w:type="dxa" w:w="1080"/>
          </w:tcPr>
          <w:p>
            <w:r>
              <w:t>5000000.0Birr</w:t>
            </w:r>
          </w:p>
        </w:tc>
        <w:tc>
          <w:tcPr>
            <w:tcW w:type="dxa" w:w="1080"/>
          </w:tcPr>
          <w:p>
            <w:r>
              <w:t>5000000.0Birr</w:t>
            </w:r>
          </w:p>
        </w:tc>
      </w:tr>
      <w:tr>
        <w:tc>
          <w:tcPr>
            <w:tcW w:type="dxa" w:w="1080"/>
          </w:tcPr>
          <w:p>
            <w:r>
              <w:t>መረጃዎችን በተለያዩ የተግባቦት ዘዴዎች ተደራሽ ማድረግ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8640"/>
            <w:gridSpan w:val="8"/>
            <w:shd w:fill="D9D9D9"/>
          </w:tcPr>
          <w:p>
            <w:r>
              <w:rPr>
                <w:rFonts w:ascii="Ebrima" w:hAnsi="Ebrima"/>
                <w:b/>
              </w:rPr>
              <w:t>የስነ ምግባርና ፀረ ሙስና የክትትል ሥራዎችን ማሻሻል</w:t>
            </w:r>
          </w:p>
        </w:tc>
      </w:tr>
      <w:tr>
        <w:tc>
          <w:tcPr>
            <w:tcW w:type="dxa" w:w="1080"/>
          </w:tcPr>
          <w:p>
            <w:r>
              <w:t>ለብልሹ አሰራር የተጋለጡ አሰራሮች በጥናት በመለየት የማሻሻያ ሀሳብ ማቅረብ</w:t>
            </w:r>
          </w:p>
        </w:tc>
        <w:tc>
          <w:tcPr>
            <w:tcW w:type="dxa" w:w="1080"/>
          </w:tcPr>
          <w:p>
            <w:r>
              <w:t>በቁጥር</w:t>
            </w:r>
          </w:p>
        </w:tc>
        <w:tc>
          <w:tcPr>
            <w:tcW w:type="dxa" w:w="1080"/>
          </w:tcPr>
          <w:p>
            <w:r>
              <w:t>4.0</w:t>
            </w:r>
          </w:p>
        </w:tc>
        <w:tc>
          <w:tcPr>
            <w:tcW w:type="dxa" w:w="1080"/>
          </w:tcPr>
          <w:p>
            <w:r>
              <w:t>4.0</w:t>
            </w:r>
          </w:p>
        </w:tc>
        <w:tc>
          <w:tcPr>
            <w:tcW w:type="dxa" w:w="1080"/>
          </w:tcPr>
          <w:p>
            <w:r>
              <w:t>1.0</w:t>
            </w:r>
          </w:p>
        </w:tc>
        <w:tc>
          <w:tcPr>
            <w:tcW w:type="dxa" w:w="1080"/>
          </w:tcPr>
          <w:p>
            <w:r>
              <w:t>1.0</w:t>
            </w:r>
          </w:p>
        </w:tc>
        <w:tc>
          <w:tcPr>
            <w:tcW w:type="dxa" w:w="1080"/>
          </w:tcPr>
          <w:p>
            <w:r>
              <w:t>1.0</w:t>
            </w:r>
          </w:p>
        </w:tc>
        <w:tc>
          <w:tcPr>
            <w:tcW w:type="dxa" w:w="1080"/>
          </w:tcPr>
          <w:p>
            <w:r>
              <w:t>1.0</w:t>
            </w:r>
          </w:p>
        </w:tc>
      </w:tr>
      <w:tr>
        <w:tc>
          <w:tcPr>
            <w:tcW w:type="dxa" w:w="1080"/>
          </w:tcPr>
          <w:p>
            <w:r>
              <w:t>በብልሹ አሰራር ዙርያ ጥቆማ ከተደረገባቸው ውስጥ ማስተካከያ የተደረገባቸው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የሀብት ምዝገባ ያካሄዱ አመራሮች እና ባለሞያዎች  ድርሻ ማሳደግ</w:t>
            </w:r>
          </w:p>
        </w:tc>
        <w:tc>
          <w:tcPr>
            <w:tcW w:type="dxa" w:w="1080"/>
          </w:tcPr>
          <w:p>
            <w:r>
              <w:t>በመቶኛ</w:t>
            </w:r>
          </w:p>
        </w:tc>
        <w:tc>
          <w:tcPr>
            <w:tcW w:type="dxa" w:w="1080"/>
          </w:tcPr>
          <w:p>
            <w:r>
              <w:t>97.0%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8640"/>
            <w:gridSpan w:val="8"/>
            <w:shd w:fill="D9D9D9"/>
          </w:tcPr>
          <w:p>
            <w:r>
              <w:rPr>
                <w:rFonts w:ascii="Ebrima" w:hAnsi="Ebrima"/>
                <w:b/>
              </w:rPr>
              <w:t>የሴቶችና ማሕበራዊ ተሳታፊነትንና ተጠቃሚነትን ማሻሻል</w:t>
            </w:r>
          </w:p>
        </w:tc>
      </w:tr>
      <w:tr>
        <w:tc>
          <w:tcPr>
            <w:tcW w:type="dxa" w:w="1080"/>
          </w:tcPr>
          <w:p>
            <w:r>
              <w:t>የህጻናት ማቆያ አገልግሎት ተጠቃሚ ሴት ሰራተኞች ብዛት ማሳደግ</w:t>
            </w:r>
          </w:p>
        </w:tc>
        <w:tc>
          <w:tcPr>
            <w:tcW w:type="dxa" w:w="1080"/>
          </w:tcPr>
          <w:p>
            <w:r>
              <w:t>በቁጥር</w:t>
            </w:r>
          </w:p>
        </w:tc>
        <w:tc>
          <w:tcPr>
            <w:tcW w:type="dxa" w:w="1080"/>
          </w:tcPr>
          <w:p>
            <w:r>
              <w:t>25.0</w:t>
            </w:r>
          </w:p>
        </w:tc>
        <w:tc>
          <w:tcPr>
            <w:tcW w:type="dxa" w:w="1080"/>
          </w:tcPr>
          <w:p>
            <w:r>
              <w:t>50.0</w:t>
            </w:r>
          </w:p>
        </w:tc>
        <w:tc>
          <w:tcPr>
            <w:tcW w:type="dxa" w:w="1080"/>
          </w:tcPr>
          <w:p>
            <w:r>
              <w:t>25.0</w:t>
            </w:r>
          </w:p>
        </w:tc>
        <w:tc>
          <w:tcPr>
            <w:tcW w:type="dxa" w:w="1080"/>
          </w:tcPr>
          <w:p>
            <w:r>
              <w:t>35.0</w:t>
            </w:r>
          </w:p>
        </w:tc>
        <w:tc>
          <w:tcPr>
            <w:tcW w:type="dxa" w:w="1080"/>
          </w:tcPr>
          <w:p>
            <w:r>
              <w:t>40.0</w:t>
            </w:r>
          </w:p>
        </w:tc>
        <w:tc>
          <w:tcPr>
            <w:tcW w:type="dxa" w:w="1080"/>
          </w:tcPr>
          <w:p>
            <w:r>
              <w:t>50.0</w:t>
            </w:r>
          </w:p>
        </w:tc>
      </w:tr>
      <w:tr>
        <w:tc>
          <w:tcPr>
            <w:tcW w:type="dxa" w:w="1080"/>
          </w:tcPr>
          <w:p>
            <w:r>
              <w:t>ወደ አመራር የመጡ ሴት ሰራተኞች ብዛት ማሳደግ</w:t>
            </w:r>
          </w:p>
        </w:tc>
        <w:tc>
          <w:tcPr>
            <w:tcW w:type="dxa" w:w="1080"/>
          </w:tcPr>
          <w:p>
            <w:r>
              <w:t>በቁጥር</w:t>
            </w:r>
          </w:p>
        </w:tc>
        <w:tc>
          <w:tcPr>
            <w:tcW w:type="dxa" w:w="1080"/>
          </w:tcPr>
          <w:p>
            <w:r>
              <w:t>60.0</w:t>
            </w:r>
          </w:p>
        </w:tc>
        <w:tc>
          <w:tcPr>
            <w:tcW w:type="dxa" w:w="1080"/>
          </w:tcPr>
          <w:p>
            <w:r>
              <w:t>65.0</w:t>
            </w:r>
          </w:p>
        </w:tc>
        <w:tc>
          <w:tcPr>
            <w:tcW w:type="dxa" w:w="1080"/>
          </w:tcPr>
          <w:p>
            <w:r>
              <w:t>0.0</w:t>
            </w:r>
          </w:p>
        </w:tc>
        <w:tc>
          <w:tcPr>
            <w:tcW w:type="dxa" w:w="1080"/>
          </w:tcPr>
          <w:p>
            <w:r>
              <w:t>0.0</w:t>
            </w:r>
          </w:p>
        </w:tc>
        <w:tc>
          <w:tcPr>
            <w:tcW w:type="dxa" w:w="1080"/>
          </w:tcPr>
          <w:p>
            <w:r>
              <w:t>0.0</w:t>
            </w:r>
          </w:p>
        </w:tc>
        <w:tc>
          <w:tcPr>
            <w:tcW w:type="dxa" w:w="1080"/>
          </w:tcPr>
          <w:p>
            <w:r>
              <w:t>65.0</w:t>
            </w:r>
          </w:p>
        </w:tc>
      </w:tr>
      <w:tr>
        <w:tc>
          <w:tcPr>
            <w:tcW w:type="dxa" w:w="1080"/>
          </w:tcPr>
          <w:p>
            <w:r>
              <w:t>ሥልጠና ያገኙ ሴት ሰራተኞች ድርሻ ማሳደግ</w:t>
            </w:r>
          </w:p>
        </w:tc>
        <w:tc>
          <w:tcPr>
            <w:tcW w:type="dxa" w:w="1080"/>
          </w:tcPr>
          <w:p>
            <w:r>
              <w:t>በቁጥር</w:t>
            </w:r>
          </w:p>
        </w:tc>
        <w:tc>
          <w:tcPr>
            <w:tcW w:type="dxa" w:w="1080"/>
          </w:tcPr>
          <w:p>
            <w:r>
              <w:t>200.0</w:t>
            </w:r>
          </w:p>
        </w:tc>
        <w:tc>
          <w:tcPr>
            <w:tcW w:type="dxa" w:w="1080"/>
          </w:tcPr>
          <w:p>
            <w:r>
              <w:t>208.0</w:t>
            </w:r>
          </w:p>
        </w:tc>
        <w:tc>
          <w:tcPr>
            <w:tcW w:type="dxa" w:w="1080"/>
          </w:tcPr>
          <w:p>
            <w:r>
              <w:t>0.0</w:t>
            </w:r>
          </w:p>
        </w:tc>
        <w:tc>
          <w:tcPr>
            <w:tcW w:type="dxa" w:w="1080"/>
          </w:tcPr>
          <w:p>
            <w:r>
              <w:t>0.0</w:t>
            </w:r>
          </w:p>
        </w:tc>
        <w:tc>
          <w:tcPr>
            <w:tcW w:type="dxa" w:w="1080"/>
          </w:tcPr>
          <w:p>
            <w:r>
              <w:t>208.0</w:t>
            </w:r>
          </w:p>
        </w:tc>
        <w:tc>
          <w:tcPr>
            <w:tcW w:type="dxa" w:w="1080"/>
          </w:tcPr>
          <w:p>
            <w:r>
              <w:t>0.0</w:t>
            </w:r>
          </w:p>
        </w:tc>
      </w:tr>
      <w:tr>
        <w:tc>
          <w:tcPr>
            <w:tcW w:type="dxa" w:w="1080"/>
          </w:tcPr>
          <w:p>
            <w:r>
              <w:t>ለአካል ጉዳተኛ ሰራተኞችና ተገልጋዮች ምቹ የስራ ሁኔታና ቦታ መፍጠር</w:t>
            </w:r>
          </w:p>
        </w:tc>
        <w:tc>
          <w:tcPr>
            <w:tcW w:type="dxa" w:w="1080"/>
          </w:tcPr>
          <w:p>
            <w:r>
              <w:t>በቁጥር</w:t>
            </w:r>
          </w:p>
        </w:tc>
        <w:tc>
          <w:tcPr>
            <w:tcW w:type="dxa" w:w="1080"/>
          </w:tcPr>
          <w:p>
            <w:r>
              <w:t>40.0</w:t>
            </w:r>
          </w:p>
        </w:tc>
        <w:tc>
          <w:tcPr>
            <w:tcW w:type="dxa" w:w="1080"/>
          </w:tcPr>
          <w:p>
            <w:r>
              <w:t>50.0</w:t>
            </w:r>
          </w:p>
        </w:tc>
        <w:tc>
          <w:tcPr>
            <w:tcW w:type="dxa" w:w="1080"/>
          </w:tcPr>
          <w:p>
            <w:r>
              <w:t>5.0</w:t>
            </w:r>
          </w:p>
        </w:tc>
        <w:tc>
          <w:tcPr>
            <w:tcW w:type="dxa" w:w="1080"/>
          </w:tcPr>
          <w:p>
            <w:r>
              <w:t>10.0</w:t>
            </w:r>
          </w:p>
        </w:tc>
        <w:tc>
          <w:tcPr>
            <w:tcW w:type="dxa" w:w="1080"/>
          </w:tcPr>
          <w:p>
            <w:r>
              <w:t>15.0</w:t>
            </w:r>
          </w:p>
        </w:tc>
        <w:tc>
          <w:tcPr>
            <w:tcW w:type="dxa" w:w="1080"/>
          </w:tcPr>
          <w:p>
            <w:r>
              <w:t>20.0</w:t>
            </w:r>
          </w:p>
        </w:tc>
      </w:tr>
      <w:tr>
        <w:tc>
          <w:tcPr>
            <w:tcW w:type="dxa" w:w="8640"/>
            <w:gridSpan w:val="8"/>
            <w:shd w:fill="D9D9D9"/>
          </w:tcPr>
          <w:p>
            <w:r>
              <w:rPr>
                <w:rFonts w:ascii="Ebrima" w:hAnsi="Ebrima"/>
                <w:b/>
              </w:rPr>
              <w:t>የበጎ አድራጎት እና የማህበረሰብ አገልግሎት ሥራዎችን ማሻሻል</w:t>
            </w:r>
          </w:p>
        </w:tc>
      </w:tr>
      <w:tr>
        <w:tc>
          <w:tcPr>
            <w:tcW w:type="dxa" w:w="1080"/>
          </w:tcPr>
          <w:p>
            <w:r>
              <w:t>የአረንጓዴ አሻራ ተግባራትን ማካሄድ/ችግኞችን መትከል</w:t>
            </w:r>
          </w:p>
        </w:tc>
        <w:tc>
          <w:tcPr>
            <w:tcW w:type="dxa" w:w="1080"/>
          </w:tcPr>
          <w:p>
            <w:r>
              <w:t>በቁጥር</w:t>
            </w:r>
          </w:p>
        </w:tc>
        <w:tc>
          <w:tcPr>
            <w:tcW w:type="dxa" w:w="1080"/>
          </w:tcPr>
          <w:p>
            <w:r>
              <w:t>6000.0</w:t>
            </w:r>
          </w:p>
        </w:tc>
        <w:tc>
          <w:tcPr>
            <w:tcW w:type="dxa" w:w="1080"/>
          </w:tcPr>
          <w:p>
            <w:r>
              <w:t>6000.0</w:t>
            </w:r>
          </w:p>
        </w:tc>
        <w:tc>
          <w:tcPr>
            <w:tcW w:type="dxa" w:w="1080"/>
          </w:tcPr>
          <w:p>
            <w:r>
              <w:t>6000.0</w:t>
            </w:r>
          </w:p>
        </w:tc>
        <w:tc>
          <w:tcPr>
            <w:tcW w:type="dxa" w:w="1080"/>
          </w:tcPr>
          <w:p>
            <w:r>
              <w:t>0.0</w:t>
            </w:r>
          </w:p>
        </w:tc>
        <w:tc>
          <w:tcPr>
            <w:tcW w:type="dxa" w:w="1080"/>
          </w:tcPr>
          <w:p>
            <w:r>
              <w:t>0.0</w:t>
            </w:r>
          </w:p>
        </w:tc>
        <w:tc>
          <w:tcPr>
            <w:tcW w:type="dxa" w:w="1080"/>
          </w:tcPr>
          <w:p>
            <w:r>
              <w:t>0.0</w:t>
            </w:r>
          </w:p>
        </w:tc>
      </w:tr>
      <w:tr>
        <w:tc>
          <w:tcPr>
            <w:tcW w:type="dxa" w:w="1080"/>
          </w:tcPr>
          <w:p>
            <w:r>
              <w:t>የአቅመ ደካማ ማህበረሰቦች የመኖሪያ ቤቶች መገንባት</w:t>
            </w:r>
          </w:p>
        </w:tc>
        <w:tc>
          <w:tcPr>
            <w:tcW w:type="dxa" w:w="1080"/>
          </w:tcPr>
          <w:p>
            <w:r>
              <w:t>በቁጥር</w:t>
            </w:r>
          </w:p>
        </w:tc>
        <w:tc>
          <w:tcPr>
            <w:tcW w:type="dxa" w:w="1080"/>
          </w:tcPr>
          <w:p>
            <w:r>
              <w:t>10.0</w:t>
            </w:r>
          </w:p>
        </w:tc>
        <w:tc>
          <w:tcPr>
            <w:tcW w:type="dxa" w:w="1080"/>
          </w:tcPr>
          <w:p>
            <w:r>
              <w:t>10.0</w:t>
            </w:r>
          </w:p>
        </w:tc>
        <w:tc>
          <w:tcPr>
            <w:tcW w:type="dxa" w:w="1080"/>
          </w:tcPr>
          <w:p>
            <w:r>
              <w:t>10.0</w:t>
            </w:r>
          </w:p>
        </w:tc>
        <w:tc>
          <w:tcPr>
            <w:tcW w:type="dxa" w:w="1080"/>
          </w:tcPr>
          <w:p>
            <w:r>
              <w:t>0.0</w:t>
            </w:r>
          </w:p>
        </w:tc>
        <w:tc>
          <w:tcPr>
            <w:tcW w:type="dxa" w:w="1080"/>
          </w:tcPr>
          <w:p>
            <w:r>
              <w:t>0.0</w:t>
            </w:r>
          </w:p>
        </w:tc>
        <w:tc>
          <w:tcPr>
            <w:tcW w:type="dxa" w:w="1080"/>
          </w:tcPr>
          <w:p>
            <w:r>
              <w:t>0.0</w:t>
            </w:r>
          </w:p>
        </w:tc>
      </w:tr>
      <w:tr>
        <w:tc>
          <w:tcPr>
            <w:tcW w:type="dxa" w:w="1080"/>
          </w:tcPr>
          <w:p>
            <w:r>
              <w:t>የአቅመ ደካማ ማህበረሰቦች የመኖሪያ ቤቶች መገንባት</w:t>
            </w:r>
          </w:p>
        </w:tc>
        <w:tc>
          <w:tcPr>
            <w:tcW w:type="dxa" w:w="1080"/>
          </w:tcPr>
          <w:p>
            <w:r>
              <w:t>በብር</w:t>
            </w:r>
          </w:p>
        </w:tc>
        <w:tc>
          <w:tcPr>
            <w:tcW w:type="dxa" w:w="1080"/>
          </w:tcPr>
          <w:p>
            <w:r>
              <w:t>2000000.0Birr</w:t>
            </w:r>
          </w:p>
        </w:tc>
        <w:tc>
          <w:tcPr>
            <w:tcW w:type="dxa" w:w="1080"/>
          </w:tcPr>
          <w:p>
            <w:r>
              <w:t>2000000.0Birr</w:t>
            </w:r>
          </w:p>
        </w:tc>
        <w:tc>
          <w:tcPr>
            <w:tcW w:type="dxa" w:w="1080"/>
          </w:tcPr>
          <w:p>
            <w:r>
              <w:t>2000000.0Birr</w:t>
            </w:r>
          </w:p>
        </w:tc>
        <w:tc>
          <w:tcPr>
            <w:tcW w:type="dxa" w:w="1080"/>
          </w:tcPr>
          <w:p>
            <w:r>
              <w:t>0.0Birr</w:t>
            </w:r>
          </w:p>
        </w:tc>
        <w:tc>
          <w:tcPr>
            <w:tcW w:type="dxa" w:w="1080"/>
          </w:tcPr>
          <w:p>
            <w:r>
              <w:t>0.0Birr</w:t>
            </w:r>
          </w:p>
        </w:tc>
        <w:tc>
          <w:tcPr>
            <w:tcW w:type="dxa" w:w="1080"/>
          </w:tcPr>
          <w:p>
            <w:r>
              <w:t>0.0Birr</w:t>
            </w:r>
          </w:p>
        </w:tc>
      </w:tr>
      <w:tr>
        <w:tc>
          <w:tcPr>
            <w:tcW w:type="dxa" w:w="1080"/>
          </w:tcPr>
          <w:p>
            <w:r>
              <w:t>የአቅመ ደካማ ቤተሰብ ተማሪዎች ድጋፍ</w:t>
            </w:r>
          </w:p>
        </w:tc>
        <w:tc>
          <w:tcPr>
            <w:tcW w:type="dxa" w:w="1080"/>
          </w:tcPr>
          <w:p>
            <w:r>
              <w:t>በቁጥር</w:t>
            </w:r>
          </w:p>
        </w:tc>
        <w:tc>
          <w:tcPr>
            <w:tcW w:type="dxa" w:w="1080"/>
          </w:tcPr>
          <w:p>
            <w:r>
              <w:t>62.0</w:t>
            </w:r>
          </w:p>
        </w:tc>
        <w:tc>
          <w:tcPr>
            <w:tcW w:type="dxa" w:w="1080"/>
          </w:tcPr>
          <w:p>
            <w:r>
              <w:t>100.0</w:t>
            </w:r>
          </w:p>
        </w:tc>
        <w:tc>
          <w:tcPr>
            <w:tcW w:type="dxa" w:w="1080"/>
          </w:tcPr>
          <w:p>
            <w:r>
              <w:t>0.0</w:t>
            </w:r>
          </w:p>
        </w:tc>
        <w:tc>
          <w:tcPr>
            <w:tcW w:type="dxa" w:w="1080"/>
          </w:tcPr>
          <w:p>
            <w:r>
              <w:t>100.0</w:t>
            </w:r>
          </w:p>
        </w:tc>
        <w:tc>
          <w:tcPr>
            <w:tcW w:type="dxa" w:w="1080"/>
          </w:tcPr>
          <w:p>
            <w:r>
              <w:t>0.0</w:t>
            </w:r>
          </w:p>
        </w:tc>
        <w:tc>
          <w:tcPr>
            <w:tcW w:type="dxa" w:w="1080"/>
          </w:tcPr>
          <w:p>
            <w:r>
              <w:t>0.0</w:t>
            </w:r>
          </w:p>
        </w:tc>
      </w:tr>
      <w:tr>
        <w:tc>
          <w:tcPr>
            <w:tcW w:type="dxa" w:w="1080"/>
          </w:tcPr>
          <w:p>
            <w:r>
              <w:t>የአቅመ ደካማ ቤተሰብ ተማሪዎች ድጋፍ</w:t>
            </w:r>
          </w:p>
        </w:tc>
        <w:tc>
          <w:tcPr>
            <w:tcW w:type="dxa" w:w="1080"/>
          </w:tcPr>
          <w:p>
            <w:r>
              <w:t>በብር</w:t>
            </w:r>
          </w:p>
        </w:tc>
        <w:tc>
          <w:tcPr>
            <w:tcW w:type="dxa" w:w="1080"/>
          </w:tcPr>
          <w:p>
            <w:r>
              <w:t>200000.0Birr</w:t>
            </w:r>
          </w:p>
        </w:tc>
        <w:tc>
          <w:tcPr>
            <w:tcW w:type="dxa" w:w="1080"/>
          </w:tcPr>
          <w:p>
            <w:r>
              <w:t>300000.0Birr</w:t>
            </w:r>
          </w:p>
        </w:tc>
        <w:tc>
          <w:tcPr>
            <w:tcW w:type="dxa" w:w="1080"/>
          </w:tcPr>
          <w:p>
            <w:r>
              <w:t>0.0Birr</w:t>
            </w:r>
          </w:p>
        </w:tc>
        <w:tc>
          <w:tcPr>
            <w:tcW w:type="dxa" w:w="1080"/>
          </w:tcPr>
          <w:p>
            <w:r>
              <w:t>300000.0Birr</w:t>
            </w:r>
          </w:p>
        </w:tc>
        <w:tc>
          <w:tcPr>
            <w:tcW w:type="dxa" w:w="1080"/>
          </w:tcPr>
          <w:p>
            <w:r>
              <w:t>0.0Birr</w:t>
            </w:r>
          </w:p>
        </w:tc>
        <w:tc>
          <w:tcPr>
            <w:tcW w:type="dxa" w:w="1080"/>
          </w:tcPr>
          <w:p>
            <w:r>
              <w:t>0.0Birr</w:t>
            </w:r>
          </w:p>
        </w:tc>
      </w:tr>
      <w:tr>
        <w:tc>
          <w:tcPr>
            <w:tcW w:type="dxa" w:w="1080"/>
          </w:tcPr>
          <w:p>
            <w:r>
              <w:t>ለተለያዩ ማህበራዊ ቀውሶች የተደረገ ድጋፍ</w:t>
            </w:r>
          </w:p>
        </w:tc>
        <w:tc>
          <w:tcPr>
            <w:tcW w:type="dxa" w:w="1080"/>
          </w:tcPr>
          <w:p>
            <w:r>
              <w:t>በቁጥር</w:t>
            </w:r>
          </w:p>
        </w:tc>
        <w:tc>
          <w:tcPr>
            <w:tcW w:type="dxa" w:w="1080"/>
          </w:tcPr>
          <w:p>
            <w:r>
              <w:t>1286.0</w:t>
            </w:r>
          </w:p>
        </w:tc>
        <w:tc>
          <w:tcPr>
            <w:tcW w:type="dxa" w:w="1080"/>
          </w:tcPr>
          <w:p>
            <w:r>
              <w:t>1600.0</w:t>
            </w:r>
          </w:p>
        </w:tc>
        <w:tc>
          <w:tcPr>
            <w:tcW w:type="dxa" w:w="1080"/>
          </w:tcPr>
          <w:p>
            <w:r>
              <w:t>0.0</w:t>
            </w:r>
          </w:p>
        </w:tc>
        <w:tc>
          <w:tcPr>
            <w:tcW w:type="dxa" w:w="1080"/>
          </w:tcPr>
          <w:p>
            <w:r>
              <w:t>0.0</w:t>
            </w:r>
          </w:p>
        </w:tc>
        <w:tc>
          <w:tcPr>
            <w:tcW w:type="dxa" w:w="1080"/>
          </w:tcPr>
          <w:p>
            <w:r>
              <w:t>0.0</w:t>
            </w:r>
          </w:p>
        </w:tc>
        <w:tc>
          <w:tcPr>
            <w:tcW w:type="dxa" w:w="1080"/>
          </w:tcPr>
          <w:p>
            <w:r>
              <w:t>1600.0</w:t>
            </w:r>
          </w:p>
        </w:tc>
      </w:tr>
      <w:tr>
        <w:tc>
          <w:tcPr>
            <w:tcW w:type="dxa" w:w="1080"/>
          </w:tcPr>
          <w:p>
            <w:r>
              <w:t>ለተለያዩ ማህበራዊ ቀውሶች የተደረገ ድጋፍ</w:t>
            </w:r>
          </w:p>
        </w:tc>
        <w:tc>
          <w:tcPr>
            <w:tcW w:type="dxa" w:w="1080"/>
          </w:tcPr>
          <w:p>
            <w:r>
              <w:t>በብር</w:t>
            </w:r>
          </w:p>
        </w:tc>
        <w:tc>
          <w:tcPr>
            <w:tcW w:type="dxa" w:w="1080"/>
          </w:tcPr>
          <w:p>
            <w:r>
              <w:t>500000.0Birr</w:t>
            </w:r>
          </w:p>
        </w:tc>
        <w:tc>
          <w:tcPr>
            <w:tcW w:type="dxa" w:w="1080"/>
          </w:tcPr>
          <w:p>
            <w:r>
              <w:t>1000000.0Birr</w:t>
            </w:r>
          </w:p>
        </w:tc>
        <w:tc>
          <w:tcPr>
            <w:tcW w:type="dxa" w:w="1080"/>
          </w:tcPr>
          <w:p>
            <w:r>
              <w:t>0.0Birr</w:t>
            </w:r>
          </w:p>
        </w:tc>
        <w:tc>
          <w:tcPr>
            <w:tcW w:type="dxa" w:w="1080"/>
          </w:tcPr>
          <w:p>
            <w:r>
              <w:t>0.0Birr</w:t>
            </w:r>
          </w:p>
        </w:tc>
        <w:tc>
          <w:tcPr>
            <w:tcW w:type="dxa" w:w="1080"/>
          </w:tcPr>
          <w:p>
            <w:r>
              <w:t>0.0Birr</w:t>
            </w:r>
          </w:p>
        </w:tc>
        <w:tc>
          <w:tcPr>
            <w:tcW w:type="dxa" w:w="1080"/>
          </w:tcPr>
          <w:p>
            <w:r>
              <w:t>1000000.0Birr</w:t>
            </w:r>
          </w:p>
        </w:tc>
      </w:tr>
      <w:tr>
        <w:tc>
          <w:tcPr>
            <w:tcW w:type="dxa" w:w="1080"/>
          </w:tcPr>
          <w:p>
            <w:r>
              <w:t>የተደረገ ደም ልገሳ (ድርሻ ከሰራተኛ ብዛት)</w:t>
            </w:r>
          </w:p>
        </w:tc>
        <w:tc>
          <w:tcPr>
            <w:tcW w:type="dxa" w:w="1080"/>
          </w:tcPr>
          <w:p>
            <w:r>
              <w:t>በመቶኛ</w:t>
            </w:r>
          </w:p>
        </w:tc>
        <w:tc>
          <w:tcPr>
            <w:tcW w:type="dxa" w:w="1080"/>
          </w:tcPr>
          <w:p>
            <w:r>
              <w:t>50.0%</w:t>
            </w:r>
          </w:p>
        </w:tc>
        <w:tc>
          <w:tcPr>
            <w:tcW w:type="dxa" w:w="1080"/>
          </w:tcPr>
          <w:p>
            <w:r>
              <w:t>50.0%</w:t>
            </w:r>
          </w:p>
        </w:tc>
        <w:tc>
          <w:tcPr>
            <w:tcW w:type="dxa" w:w="1080"/>
          </w:tcPr>
          <w:p>
            <w:r>
              <w:t>0.0%</w:t>
            </w:r>
          </w:p>
        </w:tc>
        <w:tc>
          <w:tcPr>
            <w:tcW w:type="dxa" w:w="1080"/>
          </w:tcPr>
          <w:p>
            <w:r>
              <w:t>25.0%</w:t>
            </w:r>
          </w:p>
        </w:tc>
        <w:tc>
          <w:tcPr>
            <w:tcW w:type="dxa" w:w="1080"/>
          </w:tcPr>
          <w:p>
            <w:r>
              <w:t>0.0%</w:t>
            </w:r>
          </w:p>
        </w:tc>
        <w:tc>
          <w:tcPr>
            <w:tcW w:type="dxa" w:w="1080"/>
          </w:tcPr>
          <w:p>
            <w:r>
              <w:t>25.0%</w:t>
            </w:r>
          </w:p>
        </w:tc>
      </w:tr>
      <w:tr>
        <w:tc>
          <w:tcPr>
            <w:tcW w:type="dxa" w:w="1080"/>
          </w:tcPr>
          <w:p>
            <w:r>
              <w:t>ወላጆቻቸውን ያጡ ህፃናትን መደገፍ</w:t>
            </w:r>
          </w:p>
        </w:tc>
        <w:tc>
          <w:tcPr>
            <w:tcW w:type="dxa" w:w="1080"/>
          </w:tcPr>
          <w:p>
            <w:r>
              <w:t>በቁጥር</w:t>
            </w:r>
          </w:p>
        </w:tc>
        <w:tc>
          <w:tcPr>
            <w:tcW w:type="dxa" w:w="1080"/>
          </w:tcPr>
          <w:p>
            <w:r>
              <w:t>100.0</w:t>
            </w:r>
          </w:p>
        </w:tc>
        <w:tc>
          <w:tcPr>
            <w:tcW w:type="dxa" w:w="1080"/>
          </w:tcPr>
          <w:p>
            <w:r>
              <w:t>100.0</w:t>
            </w:r>
          </w:p>
        </w:tc>
        <w:tc>
          <w:tcPr>
            <w:tcW w:type="dxa" w:w="1080"/>
          </w:tcPr>
          <w:p>
            <w:r>
              <w:t>0.0</w:t>
            </w:r>
          </w:p>
        </w:tc>
        <w:tc>
          <w:tcPr>
            <w:tcW w:type="dxa" w:w="1080"/>
          </w:tcPr>
          <w:p>
            <w:r>
              <w:t>100.0</w:t>
            </w:r>
          </w:p>
        </w:tc>
        <w:tc>
          <w:tcPr>
            <w:tcW w:type="dxa" w:w="1080"/>
          </w:tcPr>
          <w:p>
            <w:r>
              <w:t>0.0</w:t>
            </w:r>
          </w:p>
        </w:tc>
        <w:tc>
          <w:tcPr>
            <w:tcW w:type="dxa" w:w="1080"/>
          </w:tcPr>
          <w:p>
            <w:r>
              <w:t>0.0</w:t>
            </w:r>
          </w:p>
        </w:tc>
      </w:tr>
      <w:tr>
        <w:tc>
          <w:tcPr>
            <w:tcW w:type="dxa" w:w="1080"/>
          </w:tcPr>
          <w:p>
            <w:r>
              <w:t>ወላጆቻቸውን ያጡ ህፃናትን መደገፍ</w:t>
            </w:r>
          </w:p>
        </w:tc>
        <w:tc>
          <w:tcPr>
            <w:tcW w:type="dxa" w:w="1080"/>
          </w:tcPr>
          <w:p>
            <w:r>
              <w:t>በብር</w:t>
            </w:r>
          </w:p>
        </w:tc>
        <w:tc>
          <w:tcPr>
            <w:tcW w:type="dxa" w:w="1080"/>
          </w:tcPr>
          <w:p>
            <w:r>
              <w:t>200000.0Birr</w:t>
            </w:r>
          </w:p>
        </w:tc>
        <w:tc>
          <w:tcPr>
            <w:tcW w:type="dxa" w:w="1080"/>
          </w:tcPr>
          <w:p>
            <w:r>
              <w:t>300000.0Birr</w:t>
            </w:r>
          </w:p>
        </w:tc>
        <w:tc>
          <w:tcPr>
            <w:tcW w:type="dxa" w:w="1080"/>
          </w:tcPr>
          <w:p>
            <w:r>
              <w:t>0.0Birr</w:t>
            </w:r>
          </w:p>
        </w:tc>
        <w:tc>
          <w:tcPr>
            <w:tcW w:type="dxa" w:w="1080"/>
          </w:tcPr>
          <w:p>
            <w:r>
              <w:t>300000.0Birr</w:t>
            </w:r>
          </w:p>
        </w:tc>
        <w:tc>
          <w:tcPr>
            <w:tcW w:type="dxa" w:w="1080"/>
          </w:tcPr>
          <w:p>
            <w:r>
              <w:t>0.0Birr</w:t>
            </w:r>
          </w:p>
        </w:tc>
        <w:tc>
          <w:tcPr>
            <w:tcW w:type="dxa" w:w="1080"/>
          </w:tcPr>
          <w:p>
            <w:r>
              <w:t>0.0Birr</w:t>
            </w:r>
          </w:p>
        </w:tc>
      </w:tr>
      <w:tr>
        <w:tc>
          <w:tcPr>
            <w:tcW w:type="dxa" w:w="8640"/>
            <w:gridSpan w:val="8"/>
            <w:shd w:fill="ffbc14"/>
          </w:tcPr>
          <w:p>
            <w:r>
              <w:rPr>
                <w:rFonts w:ascii="Ebrima" w:hAnsi="Ebrima"/>
                <w:b/>
                <w:color w:val="110D7C"/>
              </w:rPr>
              <w:t>ስትራቴጂክ ግብ 2፡- ለአርቲፊሻል ኢንተለጀንስ ምርምር እና ልማት ዳታን ማሰበሰብ፣ ማዘጋጀት እና  አጠቃቅምን  ማጎልበት</w:t>
            </w:r>
          </w:p>
        </w:tc>
      </w:tr>
      <w:tr>
        <w:tc>
          <w:tcPr>
            <w:tcW w:type="dxa" w:w="8640"/>
            <w:gridSpan w:val="8"/>
            <w:shd w:fill="D9D9D9"/>
          </w:tcPr>
          <w:p>
            <w:r>
              <w:rPr>
                <w:rFonts w:ascii="Ebrima" w:hAnsi="Ebrima"/>
                <w:b/>
              </w:rPr>
              <w:t>ለአኢ ምርምርና ልማት ዳታዎችን መሰብሰብ</w:t>
            </w:r>
          </w:p>
        </w:tc>
      </w:tr>
      <w:tr>
        <w:tc>
          <w:tcPr>
            <w:tcW w:type="dxa" w:w="1080"/>
          </w:tcPr>
          <w:p>
            <w:r>
              <w:t>የተሰበሰበ ዳታ በምስል</w:t>
            </w:r>
          </w:p>
        </w:tc>
        <w:tc>
          <w:tcPr>
            <w:tcW w:type="dxa" w:w="1080"/>
          </w:tcPr>
          <w:p>
            <w:r>
              <w:t>በመጠን</w:t>
            </w:r>
          </w:p>
        </w:tc>
        <w:tc>
          <w:tcPr>
            <w:tcW w:type="dxa" w:w="1080"/>
          </w:tcPr>
          <w:p>
            <w:r>
              <w:t>6.0GB</w:t>
            </w:r>
          </w:p>
        </w:tc>
        <w:tc>
          <w:tcPr>
            <w:tcW w:type="dxa" w:w="1080"/>
          </w:tcPr>
          <w:p>
            <w:r>
              <w:t>15.0GB</w:t>
            </w:r>
          </w:p>
        </w:tc>
        <w:tc>
          <w:tcPr>
            <w:tcW w:type="dxa" w:w="1080"/>
          </w:tcPr>
          <w:p>
            <w:r>
              <w:t>6.0GB</w:t>
            </w:r>
          </w:p>
        </w:tc>
        <w:tc>
          <w:tcPr>
            <w:tcW w:type="dxa" w:w="1080"/>
          </w:tcPr>
          <w:p>
            <w:r>
              <w:t>6.0GB</w:t>
            </w:r>
          </w:p>
        </w:tc>
        <w:tc>
          <w:tcPr>
            <w:tcW w:type="dxa" w:w="1080"/>
          </w:tcPr>
          <w:p>
            <w:r>
              <w:t>6.0GB</w:t>
            </w:r>
          </w:p>
        </w:tc>
        <w:tc>
          <w:tcPr>
            <w:tcW w:type="dxa" w:w="1080"/>
          </w:tcPr>
          <w:p>
            <w:r>
              <w:t>9437190.0GB</w:t>
            </w:r>
          </w:p>
        </w:tc>
      </w:tr>
      <w:tr>
        <w:tc>
          <w:tcPr>
            <w:tcW w:type="dxa" w:w="1080"/>
          </w:tcPr>
          <w:p>
            <w:r>
              <w:t>የተሰበሰበ ዳታ በምስል</w:t>
            </w:r>
          </w:p>
        </w:tc>
        <w:tc>
          <w:tcPr>
            <w:tcW w:type="dxa" w:w="1080"/>
          </w:tcPr>
          <w:p>
            <w:r>
              <w:t>በቁጥር</w:t>
            </w:r>
          </w:p>
        </w:tc>
        <w:tc>
          <w:tcPr>
            <w:tcW w:type="dxa" w:w="1080"/>
          </w:tcPr>
          <w:p>
            <w:r>
              <w:t>25500.0</w:t>
            </w:r>
          </w:p>
        </w:tc>
        <w:tc>
          <w:tcPr>
            <w:tcW w:type="dxa" w:w="1080"/>
          </w:tcPr>
          <w:p>
            <w:r>
              <w:t>51000.0</w:t>
            </w:r>
          </w:p>
        </w:tc>
        <w:tc>
          <w:tcPr>
            <w:tcW w:type="dxa" w:w="1080"/>
          </w:tcPr>
          <w:p>
            <w:r>
              <w:t>25500.0</w:t>
            </w:r>
          </w:p>
        </w:tc>
        <w:tc>
          <w:tcPr>
            <w:tcW w:type="dxa" w:w="1080"/>
          </w:tcPr>
          <w:p>
            <w:r>
              <w:t>51000.0</w:t>
            </w:r>
          </w:p>
        </w:tc>
        <w:tc>
          <w:tcPr>
            <w:tcW w:type="dxa" w:w="1080"/>
          </w:tcPr>
          <w:p>
            <w:r>
              <w:t>51000.0</w:t>
            </w:r>
          </w:p>
        </w:tc>
        <w:tc>
          <w:tcPr>
            <w:tcW w:type="dxa" w:w="1080"/>
          </w:tcPr>
          <w:p>
            <w:r>
              <w:t>51000.0</w:t>
            </w:r>
          </w:p>
        </w:tc>
      </w:tr>
      <w:tr>
        <w:tc>
          <w:tcPr>
            <w:tcW w:type="dxa" w:w="8640"/>
            <w:gridSpan w:val="8"/>
            <w:shd w:fill="D9D9D9"/>
          </w:tcPr>
          <w:p>
            <w:r>
              <w:rPr>
                <w:rFonts w:ascii="Ebrima" w:hAnsi="Ebrima"/>
                <w:b/>
              </w:rPr>
              <w:t>ለምርምር እና ልማት ዳታሴቶችን ዝግጁ ማድረግ</w:t>
            </w:r>
          </w:p>
        </w:tc>
      </w:tr>
      <w:tr>
        <w:tc>
          <w:tcPr>
            <w:tcW w:type="dxa" w:w="1080"/>
          </w:tcPr>
          <w:p>
            <w:r>
              <w:t>የተዘጋጀ ዳታ በዓ.ነገር</w:t>
            </w:r>
          </w:p>
        </w:tc>
        <w:tc>
          <w:tcPr>
            <w:tcW w:type="dxa" w:w="1080"/>
          </w:tcPr>
          <w:p>
            <w:r>
              <w:t>በሰዓት</w:t>
            </w:r>
          </w:p>
        </w:tc>
        <w:tc>
          <w:tcPr>
            <w:tcW w:type="dxa" w:w="1080"/>
          </w:tcPr>
          <w:p>
            <w:r>
              <w:t>22576.0h</w:t>
            </w:r>
          </w:p>
        </w:tc>
        <w:tc>
          <w:tcPr>
            <w:tcW w:type="dxa" w:w="1080"/>
          </w:tcPr>
          <w:p>
            <w:r>
              <w:t>49152.0h</w:t>
            </w:r>
          </w:p>
        </w:tc>
        <w:tc>
          <w:tcPr>
            <w:tcW w:type="dxa" w:w="1080"/>
          </w:tcPr>
          <w:p>
            <w:r>
              <w:t>46152.0h</w:t>
            </w:r>
          </w:p>
        </w:tc>
        <w:tc>
          <w:tcPr>
            <w:tcW w:type="dxa" w:w="1080"/>
          </w:tcPr>
          <w:p>
            <w:r>
              <w:t>47152.0h</w:t>
            </w:r>
          </w:p>
        </w:tc>
        <w:tc>
          <w:tcPr>
            <w:tcW w:type="dxa" w:w="1080"/>
          </w:tcPr>
          <w:p>
            <w:r>
              <w:t>48152.0h</w:t>
            </w:r>
          </w:p>
        </w:tc>
        <w:tc>
          <w:tcPr>
            <w:tcW w:type="dxa" w:w="1080"/>
          </w:tcPr>
          <w:p>
            <w:r>
              <w:t>49152.0h</w:t>
            </w:r>
          </w:p>
        </w:tc>
      </w:tr>
      <w:tr>
        <w:tc>
          <w:tcPr>
            <w:tcW w:type="dxa" w:w="1080"/>
          </w:tcPr>
          <w:p>
            <w:r>
              <w:t>የተዘጋጀ ዳታ በዓ.ነገር</w:t>
            </w:r>
          </w:p>
        </w:tc>
        <w:tc>
          <w:tcPr>
            <w:tcW w:type="dxa" w:w="1080"/>
          </w:tcPr>
          <w:p>
            <w:r>
              <w:t>በቁጥር</w:t>
            </w:r>
          </w:p>
        </w:tc>
        <w:tc>
          <w:tcPr>
            <w:tcW w:type="dxa" w:w="1080"/>
          </w:tcPr>
          <w:p>
            <w:r>
              <w:t>48000.0</w:t>
            </w:r>
          </w:p>
        </w:tc>
        <w:tc>
          <w:tcPr>
            <w:tcW w:type="dxa" w:w="1080"/>
          </w:tcPr>
          <w:p>
            <w:r>
              <w:t>118000.0</w:t>
            </w:r>
          </w:p>
        </w:tc>
        <w:tc>
          <w:tcPr>
            <w:tcW w:type="dxa" w:w="1080"/>
          </w:tcPr>
          <w:p>
            <w:r>
              <w:t>73000.0</w:t>
            </w:r>
          </w:p>
        </w:tc>
        <w:tc>
          <w:tcPr>
            <w:tcW w:type="dxa" w:w="1080"/>
          </w:tcPr>
          <w:p>
            <w:r>
              <w:t>100000.0</w:t>
            </w:r>
          </w:p>
        </w:tc>
        <w:tc>
          <w:tcPr>
            <w:tcW w:type="dxa" w:w="1080"/>
          </w:tcPr>
          <w:p>
            <w:r>
              <w:t>118000.0</w:t>
            </w:r>
          </w:p>
        </w:tc>
        <w:tc>
          <w:tcPr>
            <w:tcW w:type="dxa" w:w="1080"/>
          </w:tcPr>
          <w:p>
            <w:r>
              <w:t>118000.0</w:t>
            </w:r>
          </w:p>
        </w:tc>
      </w:tr>
      <w:tr>
        <w:tc>
          <w:tcPr>
            <w:tcW w:type="dxa" w:w="1080"/>
          </w:tcPr>
          <w:p>
            <w:r>
              <w:t>የተዘጋጀ ዳታ በምስል</w:t>
            </w:r>
          </w:p>
        </w:tc>
        <w:tc>
          <w:tcPr>
            <w:tcW w:type="dxa" w:w="1080"/>
          </w:tcPr>
          <w:p>
            <w:r>
              <w:t>በቁጥር</w:t>
            </w:r>
          </w:p>
        </w:tc>
        <w:tc>
          <w:tcPr>
            <w:tcW w:type="dxa" w:w="1080"/>
          </w:tcPr>
          <w:p>
            <w:r>
              <w:t>25000.0</w:t>
            </w:r>
          </w:p>
        </w:tc>
        <w:tc>
          <w:tcPr>
            <w:tcW w:type="dxa" w:w="1080"/>
          </w:tcPr>
          <w:p>
            <w:r>
              <w:t>25000.0</w:t>
            </w:r>
          </w:p>
        </w:tc>
        <w:tc>
          <w:tcPr>
            <w:tcW w:type="dxa" w:w="1080"/>
          </w:tcPr>
          <w:p>
            <w:r>
              <w:t>0.0</w:t>
            </w:r>
          </w:p>
        </w:tc>
        <w:tc>
          <w:tcPr>
            <w:tcW w:type="dxa" w:w="1080"/>
          </w:tcPr>
          <w:p>
            <w:r>
              <w:t>25000.0</w:t>
            </w:r>
          </w:p>
        </w:tc>
        <w:tc>
          <w:tcPr>
            <w:tcW w:type="dxa" w:w="1080"/>
          </w:tcPr>
          <w:p>
            <w:r>
              <w:t>0.0</w:t>
            </w:r>
          </w:p>
        </w:tc>
        <w:tc>
          <w:tcPr>
            <w:tcW w:type="dxa" w:w="1080"/>
          </w:tcPr>
          <w:p>
            <w:r>
              <w:t>0.0</w:t>
            </w:r>
          </w:p>
        </w:tc>
      </w:tr>
      <w:tr>
        <w:tc>
          <w:tcPr>
            <w:tcW w:type="dxa" w:w="8640"/>
            <w:gridSpan w:val="8"/>
            <w:shd w:fill="ffbc14"/>
          </w:tcPr>
          <w:p>
            <w:r>
              <w:rPr>
                <w:rFonts w:ascii="Ebrima" w:hAnsi="Ebrima"/>
                <w:b/>
                <w:color w:val="110D7C"/>
              </w:rPr>
              <w:t xml:space="preserve">ስትራቴጂክ ግብ 3፡- ችግር ፈቺ የአርቲፊሻል ኢንተለጀንስ ምርምሮችን ማከናወን፣ ማልማት እና ተደራሽ ማድረግ </w:t>
            </w:r>
          </w:p>
        </w:tc>
      </w:tr>
      <w:tr>
        <w:tc>
          <w:tcPr>
            <w:tcW w:type="dxa" w:w="8640"/>
            <w:gridSpan w:val="8"/>
            <w:shd w:fill="D9D9D9"/>
          </w:tcPr>
          <w:p>
            <w:r>
              <w:rPr>
                <w:rFonts w:ascii="Ebrima" w:hAnsi="Ebrima"/>
                <w:b/>
              </w:rPr>
              <w:t>በተለያዩ ዘርፎች ምርምሮችን ማካሔድ</w:t>
            </w:r>
          </w:p>
        </w:tc>
      </w:tr>
      <w:tr>
        <w:tc>
          <w:tcPr>
            <w:tcW w:type="dxa" w:w="1080"/>
          </w:tcPr>
          <w:p>
            <w:r>
              <w:t>የተካሔዱ ምርምሮች</w:t>
            </w:r>
          </w:p>
        </w:tc>
        <w:tc>
          <w:tcPr>
            <w:tcW w:type="dxa" w:w="1080"/>
          </w:tcPr>
          <w:p>
            <w:r>
              <w:t>በቁጥር</w:t>
            </w:r>
          </w:p>
        </w:tc>
        <w:tc>
          <w:tcPr>
            <w:tcW w:type="dxa" w:w="1080"/>
          </w:tcPr>
          <w:p>
            <w:r>
              <w:t>11.0</w:t>
            </w:r>
          </w:p>
        </w:tc>
        <w:tc>
          <w:tcPr>
            <w:tcW w:type="dxa" w:w="1080"/>
          </w:tcPr>
          <w:p>
            <w:r>
              <w:t>14.0</w:t>
            </w:r>
          </w:p>
        </w:tc>
        <w:tc>
          <w:tcPr>
            <w:tcW w:type="dxa" w:w="1080"/>
          </w:tcPr>
          <w:p>
            <w:r>
              <w:t>11.0</w:t>
            </w:r>
          </w:p>
        </w:tc>
        <w:tc>
          <w:tcPr>
            <w:tcW w:type="dxa" w:w="1080"/>
          </w:tcPr>
          <w:p>
            <w:r>
              <w:t>11.0</w:t>
            </w:r>
          </w:p>
        </w:tc>
        <w:tc>
          <w:tcPr>
            <w:tcW w:type="dxa" w:w="1080"/>
          </w:tcPr>
          <w:p>
            <w:r>
              <w:t>11.0</w:t>
            </w:r>
          </w:p>
        </w:tc>
        <w:tc>
          <w:tcPr>
            <w:tcW w:type="dxa" w:w="1080"/>
          </w:tcPr>
          <w:p>
            <w:r>
              <w:t>14.0</w:t>
            </w:r>
          </w:p>
        </w:tc>
      </w:tr>
      <w:tr>
        <w:tc>
          <w:tcPr>
            <w:tcW w:type="dxa" w:w="1080"/>
          </w:tcPr>
          <w:p>
            <w:r>
              <w:t>በጆርናል የታተሙ የምርምር ዉጤቶች</w:t>
            </w:r>
          </w:p>
        </w:tc>
        <w:tc>
          <w:tcPr>
            <w:tcW w:type="dxa" w:w="1080"/>
          </w:tcPr>
          <w:p>
            <w:r>
              <w:t>በቁጥር</w:t>
            </w:r>
          </w:p>
        </w:tc>
        <w:tc>
          <w:tcPr>
            <w:tcW w:type="dxa" w:w="1080"/>
          </w:tcPr>
          <w:p>
            <w:r>
              <w:t>8.0</w:t>
            </w:r>
          </w:p>
        </w:tc>
        <w:tc>
          <w:tcPr>
            <w:tcW w:type="dxa" w:w="1080"/>
          </w:tcPr>
          <w:p>
            <w:r>
              <w:t>14.0</w:t>
            </w:r>
          </w:p>
        </w:tc>
        <w:tc>
          <w:tcPr>
            <w:tcW w:type="dxa" w:w="1080"/>
          </w:tcPr>
          <w:p>
            <w:r>
              <w:t>9.0</w:t>
            </w:r>
          </w:p>
        </w:tc>
        <w:tc>
          <w:tcPr>
            <w:tcW w:type="dxa" w:w="1080"/>
          </w:tcPr>
          <w:p>
            <w:r>
              <w:t>10.0</w:t>
            </w:r>
          </w:p>
        </w:tc>
        <w:tc>
          <w:tcPr>
            <w:tcW w:type="dxa" w:w="1080"/>
          </w:tcPr>
          <w:p>
            <w:r>
              <w:t>11.0</w:t>
            </w:r>
          </w:p>
        </w:tc>
        <w:tc>
          <w:tcPr>
            <w:tcW w:type="dxa" w:w="1080"/>
          </w:tcPr>
          <w:p>
            <w:r>
              <w:t>14.0</w:t>
            </w:r>
          </w:p>
        </w:tc>
      </w:tr>
      <w:tr>
        <w:tc>
          <w:tcPr>
            <w:tcW w:type="dxa" w:w="8640"/>
            <w:gridSpan w:val="8"/>
            <w:shd w:fill="D9D9D9"/>
          </w:tcPr>
          <w:p>
            <w:r>
              <w:rPr>
                <w:rFonts w:ascii="Ebrima" w:hAnsi="Ebrima"/>
                <w:b/>
              </w:rPr>
              <w:t>በተለያዩ ዘርፎች ምርምሮችን ማልማት</w:t>
            </w:r>
          </w:p>
        </w:tc>
      </w:tr>
      <w:tr>
        <w:tc>
          <w:tcPr>
            <w:tcW w:type="dxa" w:w="1080"/>
          </w:tcPr>
          <w:p>
            <w:r>
              <w:t>የለሙ ምርምሮች</w:t>
            </w:r>
          </w:p>
        </w:tc>
        <w:tc>
          <w:tcPr>
            <w:tcW w:type="dxa" w:w="1080"/>
          </w:tcPr>
          <w:p>
            <w:r>
              <w:t>በቁጥር</w:t>
            </w:r>
          </w:p>
        </w:tc>
        <w:tc>
          <w:tcPr>
            <w:tcW w:type="dxa" w:w="1080"/>
          </w:tcPr>
          <w:p>
            <w:r>
              <w:t>11.0</w:t>
            </w:r>
          </w:p>
        </w:tc>
        <w:tc>
          <w:tcPr>
            <w:tcW w:type="dxa" w:w="1080"/>
          </w:tcPr>
          <w:p>
            <w:r>
              <w:t>14.0</w:t>
            </w:r>
          </w:p>
        </w:tc>
        <w:tc>
          <w:tcPr>
            <w:tcW w:type="dxa" w:w="1080"/>
          </w:tcPr>
          <w:p>
            <w:r>
              <w:t>11.0</w:t>
            </w:r>
          </w:p>
        </w:tc>
        <w:tc>
          <w:tcPr>
            <w:tcW w:type="dxa" w:w="1080"/>
          </w:tcPr>
          <w:p>
            <w:r>
              <w:t>11.0</w:t>
            </w:r>
          </w:p>
        </w:tc>
        <w:tc>
          <w:tcPr>
            <w:tcW w:type="dxa" w:w="1080"/>
          </w:tcPr>
          <w:p>
            <w:r>
              <w:t>11.0</w:t>
            </w:r>
          </w:p>
        </w:tc>
        <w:tc>
          <w:tcPr>
            <w:tcW w:type="dxa" w:w="1080"/>
          </w:tcPr>
          <w:p>
            <w:r>
              <w:t>14.0</w:t>
            </w:r>
          </w:p>
        </w:tc>
      </w:tr>
      <w:tr>
        <w:tc>
          <w:tcPr>
            <w:tcW w:type="dxa" w:w="1080"/>
          </w:tcPr>
          <w:p>
            <w:r>
              <w:t>ወደ ስራ የተሸጋገሩ ምርምሮች</w:t>
            </w:r>
          </w:p>
        </w:tc>
        <w:tc>
          <w:tcPr>
            <w:tcW w:type="dxa" w:w="1080"/>
          </w:tcPr>
          <w:p>
            <w:r>
              <w:t>በቁጥር</w:t>
            </w:r>
          </w:p>
        </w:tc>
        <w:tc>
          <w:tcPr>
            <w:tcW w:type="dxa" w:w="1080"/>
          </w:tcPr>
          <w:p>
            <w:r>
              <w:t>6.0</w:t>
            </w:r>
          </w:p>
        </w:tc>
        <w:tc>
          <w:tcPr>
            <w:tcW w:type="dxa" w:w="1080"/>
          </w:tcPr>
          <w:p>
            <w:r>
              <w:t>9.0</w:t>
            </w:r>
          </w:p>
        </w:tc>
        <w:tc>
          <w:tcPr>
            <w:tcW w:type="dxa" w:w="1080"/>
          </w:tcPr>
          <w:p>
            <w:r>
              <w:t>6.0</w:t>
            </w:r>
          </w:p>
        </w:tc>
        <w:tc>
          <w:tcPr>
            <w:tcW w:type="dxa" w:w="1080"/>
          </w:tcPr>
          <w:p>
            <w:r>
              <w:t>6.0</w:t>
            </w:r>
          </w:p>
        </w:tc>
        <w:tc>
          <w:tcPr>
            <w:tcW w:type="dxa" w:w="1080"/>
          </w:tcPr>
          <w:p>
            <w:r>
              <w:t>6.0</w:t>
            </w:r>
          </w:p>
        </w:tc>
        <w:tc>
          <w:tcPr>
            <w:tcW w:type="dxa" w:w="1080"/>
          </w:tcPr>
          <w:p>
            <w:r>
              <w:t>9.0</w:t>
            </w:r>
          </w:p>
        </w:tc>
      </w:tr>
      <w:tr>
        <w:tc>
          <w:tcPr>
            <w:tcW w:type="dxa" w:w="8640"/>
            <w:gridSpan w:val="8"/>
            <w:shd w:fill="ffbc14"/>
          </w:tcPr>
          <w:p>
            <w:r>
              <w:rPr>
                <w:rFonts w:ascii="Ebrima" w:hAnsi="Ebrima"/>
                <w:b/>
                <w:color w:val="110D7C"/>
              </w:rPr>
              <w:t>ስትራቴጂክ ግብ 4፡- ሀገራዊ የአርቲፊሻል ኢንተሊጀንስ መሠረተ-ልማት በመገንባት ስራ ላይ ማዋል እና የዘርፉን ስነ-ምህዳር ማጎልበት</w:t>
            </w:r>
          </w:p>
        </w:tc>
      </w:tr>
      <w:tr>
        <w:tc>
          <w:tcPr>
            <w:tcW w:type="dxa" w:w="8640"/>
            <w:gridSpan w:val="8"/>
            <w:shd w:fill="D9D9D9"/>
          </w:tcPr>
          <w:p>
            <w:r>
              <w:rPr>
                <w:rFonts w:ascii="Ebrima" w:hAnsi="Ebrima"/>
                <w:b/>
              </w:rPr>
              <w:t>ደረጃዉን የጠበቀ የአ.ኢ መሰረተ-ልማት መገንባት እና ማደራጀት</w:t>
            </w:r>
          </w:p>
        </w:tc>
      </w:tr>
      <w:tr>
        <w:tc>
          <w:tcPr>
            <w:tcW w:type="dxa" w:w="1080"/>
          </w:tcPr>
          <w:p>
            <w:r>
              <w:t>የተገነባ የአርቲፊሻል ኢንተለጀንስ መሰረተ ልማት</w:t>
            </w:r>
          </w:p>
        </w:tc>
        <w:tc>
          <w:tcPr>
            <w:tcW w:type="dxa" w:w="1080"/>
          </w:tcPr>
          <w:p>
            <w:r>
              <w:t>በቁጥር</w:t>
            </w:r>
          </w:p>
        </w:tc>
        <w:tc>
          <w:tcPr>
            <w:tcW w:type="dxa" w:w="1080"/>
          </w:tcPr>
          <w:p>
            <w:r>
              <w:t>4.0</w:t>
            </w:r>
          </w:p>
        </w:tc>
        <w:tc>
          <w:tcPr>
            <w:tcW w:type="dxa" w:w="1080"/>
          </w:tcPr>
          <w:p>
            <w:r>
              <w:t>4.0</w:t>
            </w:r>
          </w:p>
        </w:tc>
        <w:tc>
          <w:tcPr>
            <w:tcW w:type="dxa" w:w="1080"/>
          </w:tcPr>
          <w:p>
            <w:r>
              <w:t>0.0</w:t>
            </w:r>
          </w:p>
        </w:tc>
        <w:tc>
          <w:tcPr>
            <w:tcW w:type="dxa" w:w="1080"/>
          </w:tcPr>
          <w:p>
            <w:r>
              <w:t>0.0</w:t>
            </w:r>
          </w:p>
        </w:tc>
        <w:tc>
          <w:tcPr>
            <w:tcW w:type="dxa" w:w="1080"/>
          </w:tcPr>
          <w:p>
            <w:r>
              <w:t>0.0</w:t>
            </w:r>
          </w:p>
        </w:tc>
        <w:tc>
          <w:tcPr>
            <w:tcW w:type="dxa" w:w="1080"/>
          </w:tcPr>
          <w:p>
            <w:r>
              <w:t>4.0</w:t>
            </w:r>
          </w:p>
        </w:tc>
      </w:tr>
      <w:tr>
        <w:tc>
          <w:tcPr>
            <w:tcW w:type="dxa" w:w="1080"/>
          </w:tcPr>
          <w:p>
            <w:r>
              <w:t>ፋሲሊቲ የተሞላለት የአርቲፊሻል ኢንተለጀንስ መሰረተ ልማት</w:t>
            </w:r>
          </w:p>
        </w:tc>
        <w:tc>
          <w:tcPr>
            <w:tcW w:type="dxa" w:w="1080"/>
          </w:tcPr>
          <w:p>
            <w:r>
              <w:t>በቁጥር</w:t>
            </w:r>
          </w:p>
        </w:tc>
        <w:tc>
          <w:tcPr>
            <w:tcW w:type="dxa" w:w="1080"/>
          </w:tcPr>
          <w:p>
            <w:r>
              <w:t>4.0</w:t>
            </w:r>
          </w:p>
        </w:tc>
        <w:tc>
          <w:tcPr>
            <w:tcW w:type="dxa" w:w="1080"/>
          </w:tcPr>
          <w:p>
            <w:r>
              <w:t>4.0</w:t>
            </w:r>
          </w:p>
        </w:tc>
        <w:tc>
          <w:tcPr>
            <w:tcW w:type="dxa" w:w="1080"/>
          </w:tcPr>
          <w:p>
            <w:r>
              <w:t>0.0</w:t>
            </w:r>
          </w:p>
        </w:tc>
        <w:tc>
          <w:tcPr>
            <w:tcW w:type="dxa" w:w="1080"/>
          </w:tcPr>
          <w:p>
            <w:r>
              <w:t>0.0</w:t>
            </w:r>
          </w:p>
        </w:tc>
        <w:tc>
          <w:tcPr>
            <w:tcW w:type="dxa" w:w="1080"/>
          </w:tcPr>
          <w:p>
            <w:r>
              <w:t>0.0</w:t>
            </w:r>
          </w:p>
        </w:tc>
        <w:tc>
          <w:tcPr>
            <w:tcW w:type="dxa" w:w="1080"/>
          </w:tcPr>
          <w:p>
            <w:r>
              <w:t>4.0</w:t>
            </w:r>
          </w:p>
        </w:tc>
      </w:tr>
      <w:tr>
        <w:tc>
          <w:tcPr>
            <w:tcW w:type="dxa" w:w="8640"/>
            <w:gridSpan w:val="8"/>
            <w:shd w:fill="D9D9D9"/>
          </w:tcPr>
          <w:p>
            <w:r>
              <w:rPr>
                <w:rFonts w:ascii="Ebrima" w:hAnsi="Ebrima"/>
                <w:b/>
              </w:rPr>
              <w:t>የድጋፍና የቁጥጥር ስርዓት መዘርጋት</w:t>
            </w:r>
          </w:p>
        </w:tc>
      </w:tr>
      <w:tr>
        <w:tc>
          <w:tcPr>
            <w:tcW w:type="dxa" w:w="1080"/>
          </w:tcPr>
          <w:p>
            <w:r>
              <w:t>የጸደቀና ተግባራዊ የተደረገ የአኢ ፖሊሲ</w:t>
            </w:r>
          </w:p>
        </w:tc>
        <w:tc>
          <w:tcPr>
            <w:tcW w:type="dxa" w:w="1080"/>
          </w:tcPr>
          <w:p>
            <w:r>
              <w:t>በቁጥር</w:t>
            </w:r>
          </w:p>
        </w:tc>
        <w:tc>
          <w:tcPr>
            <w:tcW w:type="dxa" w:w="1080"/>
          </w:tcPr>
          <w:p>
            <w:r>
              <w:t>0</w:t>
            </w:r>
          </w:p>
        </w:tc>
        <w:tc>
          <w:tcPr>
            <w:tcW w:type="dxa" w:w="1080"/>
          </w:tcPr>
          <w:p>
            <w:r>
              <w:t>1.0</w:t>
            </w:r>
          </w:p>
        </w:tc>
        <w:tc>
          <w:tcPr>
            <w:tcW w:type="dxa" w:w="1080"/>
          </w:tcPr>
          <w:p>
            <w:r>
              <w:t>0.0</w:t>
            </w:r>
          </w:p>
        </w:tc>
        <w:tc>
          <w:tcPr>
            <w:tcW w:type="dxa" w:w="1080"/>
          </w:tcPr>
          <w:p>
            <w:r>
              <w:t>1.0</w:t>
            </w:r>
          </w:p>
        </w:tc>
        <w:tc>
          <w:tcPr>
            <w:tcW w:type="dxa" w:w="1080"/>
          </w:tcPr>
          <w:p>
            <w:r>
              <w:t>0.0</w:t>
            </w:r>
          </w:p>
        </w:tc>
        <w:tc>
          <w:tcPr>
            <w:tcW w:type="dxa" w:w="1080"/>
          </w:tcPr>
          <w:p>
            <w:r>
              <w:t>0.0</w:t>
            </w:r>
          </w:p>
        </w:tc>
      </w:tr>
      <w:tr>
        <w:tc>
          <w:tcPr>
            <w:tcW w:type="dxa" w:w="1080"/>
          </w:tcPr>
          <w:p>
            <w:r>
              <w:t>የጸደቀና ተግባራዊ የተደረገ የአኢ ቴክኖሎጂ ልማት ቁጥጥር ስርአት አዋጅ</w:t>
            </w:r>
          </w:p>
        </w:tc>
        <w:tc>
          <w:tcPr>
            <w:tcW w:type="dxa" w:w="1080"/>
          </w:tcPr>
          <w:p>
            <w:r>
              <w:t>በቁጥር</w:t>
            </w:r>
          </w:p>
        </w:tc>
        <w:tc>
          <w:tcPr>
            <w:tcW w:type="dxa" w:w="1080"/>
          </w:tcPr>
          <w:p>
            <w:r>
              <w:t>0</w:t>
            </w:r>
          </w:p>
        </w:tc>
        <w:tc>
          <w:tcPr>
            <w:tcW w:type="dxa" w:w="1080"/>
          </w:tcPr>
          <w:p>
            <w:r>
              <w:t>1.0</w:t>
            </w:r>
          </w:p>
        </w:tc>
        <w:tc>
          <w:tcPr>
            <w:tcW w:type="dxa" w:w="1080"/>
          </w:tcPr>
          <w:p>
            <w:r>
              <w:t>0.0</w:t>
            </w:r>
          </w:p>
        </w:tc>
        <w:tc>
          <w:tcPr>
            <w:tcW w:type="dxa" w:w="1080"/>
          </w:tcPr>
          <w:p>
            <w:r>
              <w:t>0.0</w:t>
            </w:r>
          </w:p>
        </w:tc>
        <w:tc>
          <w:tcPr>
            <w:tcW w:type="dxa" w:w="1080"/>
          </w:tcPr>
          <w:p>
            <w:r>
              <w:t>0.0</w:t>
            </w:r>
          </w:p>
        </w:tc>
        <w:tc>
          <w:tcPr>
            <w:tcW w:type="dxa" w:w="1080"/>
          </w:tcPr>
          <w:p>
            <w:r>
              <w:t>1.0</w:t>
            </w:r>
          </w:p>
        </w:tc>
      </w:tr>
      <w:tr>
        <w:tc>
          <w:tcPr>
            <w:tcW w:type="dxa" w:w="1080"/>
          </w:tcPr>
          <w:p>
            <w:r>
              <w:t>የተዘረጋ የዳታ አጠቃቀም ስርአት</w:t>
            </w:r>
          </w:p>
        </w:tc>
        <w:tc>
          <w:tcPr>
            <w:tcW w:type="dxa" w:w="1080"/>
          </w:tcPr>
          <w:p>
            <w:r>
              <w:t>በቁጥር</w:t>
            </w:r>
          </w:p>
        </w:tc>
        <w:tc>
          <w:tcPr>
            <w:tcW w:type="dxa" w:w="1080"/>
          </w:tcPr>
          <w:p>
            <w:r>
              <w:t>0</w:t>
            </w:r>
          </w:p>
        </w:tc>
        <w:tc>
          <w:tcPr>
            <w:tcW w:type="dxa" w:w="1080"/>
          </w:tcPr>
          <w:p>
            <w:r>
              <w:t>1.0</w:t>
            </w:r>
          </w:p>
        </w:tc>
        <w:tc>
          <w:tcPr>
            <w:tcW w:type="dxa" w:w="1080"/>
          </w:tcPr>
          <w:p>
            <w:r>
              <w:t>0.0</w:t>
            </w:r>
          </w:p>
        </w:tc>
        <w:tc>
          <w:tcPr>
            <w:tcW w:type="dxa" w:w="1080"/>
          </w:tcPr>
          <w:p>
            <w:r>
              <w:t>0.0</w:t>
            </w:r>
          </w:p>
        </w:tc>
        <w:tc>
          <w:tcPr>
            <w:tcW w:type="dxa" w:w="1080"/>
          </w:tcPr>
          <w:p>
            <w:r>
              <w:t>0.0</w:t>
            </w:r>
          </w:p>
        </w:tc>
        <w:tc>
          <w:tcPr>
            <w:tcW w:type="dxa" w:w="1080"/>
          </w:tcPr>
          <w:p>
            <w:r>
              <w:t>1.0</w:t>
            </w:r>
          </w:p>
        </w:tc>
      </w:tr>
      <w:tr>
        <w:tc>
          <w:tcPr>
            <w:tcW w:type="dxa" w:w="1080"/>
          </w:tcPr>
          <w:p>
            <w:r>
              <w:t>የተዘጋጀ የመሰረተ-ልማት አጠቃቀም ስርአት</w:t>
            </w:r>
          </w:p>
        </w:tc>
        <w:tc>
          <w:tcPr>
            <w:tcW w:type="dxa" w:w="1080"/>
          </w:tcPr>
          <w:p>
            <w:r>
              <w:t>በቁጥር</w:t>
            </w:r>
          </w:p>
        </w:tc>
        <w:tc>
          <w:tcPr>
            <w:tcW w:type="dxa" w:w="1080"/>
          </w:tcPr>
          <w:p>
            <w:r>
              <w:t>0</w:t>
            </w:r>
          </w:p>
        </w:tc>
        <w:tc>
          <w:tcPr>
            <w:tcW w:type="dxa" w:w="1080"/>
          </w:tcPr>
          <w:p>
            <w:r>
              <w:t>1.0</w:t>
            </w:r>
          </w:p>
        </w:tc>
        <w:tc>
          <w:tcPr>
            <w:tcW w:type="dxa" w:w="1080"/>
          </w:tcPr>
          <w:p>
            <w:r>
              <w:t>0.0</w:t>
            </w:r>
          </w:p>
        </w:tc>
        <w:tc>
          <w:tcPr>
            <w:tcW w:type="dxa" w:w="1080"/>
          </w:tcPr>
          <w:p>
            <w:r>
              <w:t>1.0</w:t>
            </w:r>
          </w:p>
        </w:tc>
        <w:tc>
          <w:tcPr>
            <w:tcW w:type="dxa" w:w="1080"/>
          </w:tcPr>
          <w:p>
            <w:r>
              <w:t>0.0</w:t>
            </w:r>
          </w:p>
        </w:tc>
        <w:tc>
          <w:tcPr>
            <w:tcW w:type="dxa" w:w="1080"/>
          </w:tcPr>
          <w:p>
            <w:r>
              <w:t>0.0</w:t>
            </w:r>
          </w:p>
        </w:tc>
      </w:tr>
      <w:tr>
        <w:tc>
          <w:tcPr>
            <w:tcW w:type="dxa" w:w="8640"/>
            <w:gridSpan w:val="8"/>
            <w:shd w:fill="D9D9D9"/>
          </w:tcPr>
          <w:p>
            <w:r>
              <w:rPr>
                <w:rFonts w:ascii="Ebrima" w:hAnsi="Ebrima"/>
                <w:b/>
              </w:rPr>
              <w:t>ለጀማሪ ተመራማሪዎችና አልሚዎች ምቹ ምህዳር መፍጠር</w:t>
            </w:r>
          </w:p>
        </w:tc>
      </w:tr>
      <w:tr>
        <w:tc>
          <w:tcPr>
            <w:tcW w:type="dxa" w:w="1080"/>
          </w:tcPr>
          <w:p>
            <w:r>
              <w:t>ድጋፍ የተመቻቸላቸዉ የፈጠራ ሀሳብ ያላቸዉ ግለሰቦች</w:t>
            </w:r>
          </w:p>
        </w:tc>
        <w:tc>
          <w:tcPr>
            <w:tcW w:type="dxa" w:w="1080"/>
          </w:tcPr>
          <w:p>
            <w:r>
              <w:t>በቁጥር</w:t>
            </w:r>
          </w:p>
        </w:tc>
        <w:tc>
          <w:tcPr>
            <w:tcW w:type="dxa" w:w="1080"/>
          </w:tcPr>
          <w:p>
            <w:r>
              <w:t>85.0</w:t>
            </w:r>
          </w:p>
        </w:tc>
        <w:tc>
          <w:tcPr>
            <w:tcW w:type="dxa" w:w="1080"/>
          </w:tcPr>
          <w:p>
            <w:r>
              <w:t>155.0</w:t>
            </w:r>
          </w:p>
        </w:tc>
        <w:tc>
          <w:tcPr>
            <w:tcW w:type="dxa" w:w="1080"/>
          </w:tcPr>
          <w:p>
            <w:r>
              <w:t>85.0</w:t>
            </w:r>
          </w:p>
        </w:tc>
        <w:tc>
          <w:tcPr>
            <w:tcW w:type="dxa" w:w="1080"/>
          </w:tcPr>
          <w:p>
            <w:r>
              <w:t>85.0</w:t>
            </w:r>
          </w:p>
        </w:tc>
        <w:tc>
          <w:tcPr>
            <w:tcW w:type="dxa" w:w="1080"/>
          </w:tcPr>
          <w:p>
            <w:r>
              <w:t>135.0</w:t>
            </w:r>
          </w:p>
        </w:tc>
        <w:tc>
          <w:tcPr>
            <w:tcW w:type="dxa" w:w="1080"/>
          </w:tcPr>
          <w:p>
            <w:r>
              <w:t>155.0</w:t>
            </w:r>
          </w:p>
        </w:tc>
      </w:tr>
      <w:tr>
        <w:tc>
          <w:tcPr>
            <w:tcW w:type="dxa" w:w="1080"/>
          </w:tcPr>
          <w:p>
            <w:r>
              <w:t>ተቋማት ጋር ትስስር የተፈጠረላቸዉ ጀማሪዎች</w:t>
            </w:r>
          </w:p>
        </w:tc>
        <w:tc>
          <w:tcPr>
            <w:tcW w:type="dxa" w:w="1080"/>
          </w:tcPr>
          <w:p>
            <w:r>
              <w:t>በቁጥር</w:t>
            </w:r>
          </w:p>
        </w:tc>
        <w:tc>
          <w:tcPr>
            <w:tcW w:type="dxa" w:w="1080"/>
          </w:tcPr>
          <w:p>
            <w:r>
              <w:t>7.0</w:t>
            </w:r>
          </w:p>
        </w:tc>
        <w:tc>
          <w:tcPr>
            <w:tcW w:type="dxa" w:w="1080"/>
          </w:tcPr>
          <w:p>
            <w:r>
              <w:t>12.0</w:t>
            </w:r>
          </w:p>
        </w:tc>
        <w:tc>
          <w:tcPr>
            <w:tcW w:type="dxa" w:w="1080"/>
          </w:tcPr>
          <w:p>
            <w:r>
              <w:t>7.0</w:t>
            </w:r>
          </w:p>
        </w:tc>
        <w:tc>
          <w:tcPr>
            <w:tcW w:type="dxa" w:w="1080"/>
          </w:tcPr>
          <w:p>
            <w:r>
              <w:t>7.0</w:t>
            </w:r>
          </w:p>
        </w:tc>
        <w:tc>
          <w:tcPr>
            <w:tcW w:type="dxa" w:w="1080"/>
          </w:tcPr>
          <w:p>
            <w:r>
              <w:t>9.0</w:t>
            </w:r>
          </w:p>
        </w:tc>
        <w:tc>
          <w:tcPr>
            <w:tcW w:type="dxa" w:w="1080"/>
          </w:tcPr>
          <w:p>
            <w:r>
              <w:t>12.0</w:t>
            </w:r>
          </w:p>
        </w:tc>
      </w:tr>
      <w:tr>
        <w:tc>
          <w:tcPr>
            <w:tcW w:type="dxa" w:w="1080"/>
          </w:tcPr>
          <w:p>
            <w:r>
              <w:t>ድጋፍ የተደረገላቸዉ በጀማሪዎች</w:t>
            </w:r>
          </w:p>
        </w:tc>
        <w:tc>
          <w:tcPr>
            <w:tcW w:type="dxa" w:w="1080"/>
          </w:tcPr>
          <w:p>
            <w:r>
              <w:t>በቁጥር</w:t>
            </w:r>
          </w:p>
        </w:tc>
        <w:tc>
          <w:tcPr>
            <w:tcW w:type="dxa" w:w="1080"/>
          </w:tcPr>
          <w:p>
            <w:r>
              <w:t>31.0</w:t>
            </w:r>
          </w:p>
        </w:tc>
        <w:tc>
          <w:tcPr>
            <w:tcW w:type="dxa" w:w="1080"/>
          </w:tcPr>
          <w:p>
            <w:r>
              <w:t>61.0</w:t>
            </w:r>
          </w:p>
        </w:tc>
        <w:tc>
          <w:tcPr>
            <w:tcW w:type="dxa" w:w="1080"/>
          </w:tcPr>
          <w:p>
            <w:r>
              <w:t>31.0</w:t>
            </w:r>
          </w:p>
        </w:tc>
        <w:tc>
          <w:tcPr>
            <w:tcW w:type="dxa" w:w="1080"/>
          </w:tcPr>
          <w:p>
            <w:r>
              <w:t>31.0</w:t>
            </w:r>
          </w:p>
        </w:tc>
        <w:tc>
          <w:tcPr>
            <w:tcW w:type="dxa" w:w="1080"/>
          </w:tcPr>
          <w:p>
            <w:r>
              <w:t>51.0</w:t>
            </w:r>
          </w:p>
        </w:tc>
        <w:tc>
          <w:tcPr>
            <w:tcW w:type="dxa" w:w="1080"/>
          </w:tcPr>
          <w:p>
            <w:r>
              <w:t>61.0</w:t>
            </w:r>
          </w:p>
        </w:tc>
      </w:tr>
      <w:tr>
        <w:tc>
          <w:tcPr>
            <w:tcW w:type="dxa" w:w="1080"/>
          </w:tcPr>
          <w:p>
            <w:r>
              <w:t>ወደ ገበያ የገቡ ጀማሪዎች</w:t>
            </w:r>
          </w:p>
        </w:tc>
        <w:tc>
          <w:tcPr>
            <w:tcW w:type="dxa" w:w="1080"/>
          </w:tcPr>
          <w:p>
            <w:r>
              <w:t>በቁጥር</w:t>
            </w:r>
          </w:p>
        </w:tc>
        <w:tc>
          <w:tcPr>
            <w:tcW w:type="dxa" w:w="1080"/>
          </w:tcPr>
          <w:p>
            <w:r>
              <w:t>0</w:t>
            </w:r>
          </w:p>
        </w:tc>
        <w:tc>
          <w:tcPr>
            <w:tcW w:type="dxa" w:w="1080"/>
          </w:tcPr>
          <w:p>
            <w:r>
              <w:t>1.0</w:t>
            </w:r>
          </w:p>
        </w:tc>
        <w:tc>
          <w:tcPr>
            <w:tcW w:type="dxa" w:w="1080"/>
          </w:tcPr>
          <w:p>
            <w:r>
              <w:t>0.0</w:t>
            </w:r>
          </w:p>
        </w:tc>
        <w:tc>
          <w:tcPr>
            <w:tcW w:type="dxa" w:w="1080"/>
          </w:tcPr>
          <w:p>
            <w:r>
              <w:t>0.0</w:t>
            </w:r>
          </w:p>
        </w:tc>
        <w:tc>
          <w:tcPr>
            <w:tcW w:type="dxa" w:w="1080"/>
          </w:tcPr>
          <w:p>
            <w:r>
              <w:t>0.0</w:t>
            </w:r>
          </w:p>
        </w:tc>
        <w:tc>
          <w:tcPr>
            <w:tcW w:type="dxa" w:w="1080"/>
          </w:tcPr>
          <w:p>
            <w:r>
              <w:t>1.0</w:t>
            </w:r>
          </w:p>
        </w:tc>
      </w:tr>
      <w:tr>
        <w:tc>
          <w:tcPr>
            <w:tcW w:type="dxa" w:w="8640"/>
            <w:gridSpan w:val="8"/>
            <w:shd w:fill="D9D9D9"/>
          </w:tcPr>
          <w:p>
            <w:r>
              <w:rPr>
                <w:rFonts w:ascii="Ebrima" w:hAnsi="Ebrima"/>
                <w:b/>
              </w:rPr>
              <w:t>ሀገራዊ የአኢ ፕሮጀክቶችን መከወን፣ መከታተልና መደገፍ</w:t>
            </w:r>
          </w:p>
        </w:tc>
      </w:tr>
      <w:tr>
        <w:tc>
          <w:tcPr>
            <w:tcW w:type="dxa" w:w="1080"/>
          </w:tcPr>
          <w:p>
            <w:r>
              <w:t>በዘርፉ የተከናወኑ ፕሮጀክቶች</w:t>
            </w:r>
          </w:p>
        </w:tc>
        <w:tc>
          <w:tcPr>
            <w:tcW w:type="dxa" w:w="1080"/>
          </w:tcPr>
          <w:p>
            <w:r>
              <w:t>በቁጥር</w:t>
            </w:r>
          </w:p>
        </w:tc>
        <w:tc>
          <w:tcPr>
            <w:tcW w:type="dxa" w:w="1080"/>
          </w:tcPr>
          <w:p>
            <w:r>
              <w:t>46.0</w:t>
            </w:r>
          </w:p>
        </w:tc>
        <w:tc>
          <w:tcPr>
            <w:tcW w:type="dxa" w:w="1080"/>
          </w:tcPr>
          <w:p>
            <w:r>
              <w:t>56.0</w:t>
            </w:r>
          </w:p>
        </w:tc>
        <w:tc>
          <w:tcPr>
            <w:tcW w:type="dxa" w:w="1080"/>
          </w:tcPr>
          <w:p>
            <w:r>
              <w:t>46.0</w:t>
            </w:r>
          </w:p>
        </w:tc>
        <w:tc>
          <w:tcPr>
            <w:tcW w:type="dxa" w:w="1080"/>
          </w:tcPr>
          <w:p>
            <w:r>
              <w:t>46.0</w:t>
            </w:r>
          </w:p>
        </w:tc>
        <w:tc>
          <w:tcPr>
            <w:tcW w:type="dxa" w:w="1080"/>
          </w:tcPr>
          <w:p>
            <w:r>
              <w:t>48.0</w:t>
            </w:r>
          </w:p>
        </w:tc>
        <w:tc>
          <w:tcPr>
            <w:tcW w:type="dxa" w:w="1080"/>
          </w:tcPr>
          <w:p>
            <w:r>
              <w:t>56.0</w:t>
            </w:r>
          </w:p>
        </w:tc>
      </w:tr>
      <w:tr>
        <w:tc>
          <w:tcPr>
            <w:tcW w:type="dxa" w:w="1080"/>
          </w:tcPr>
          <w:p>
            <w:r>
              <w:t>በጊዜ፣ በጥራትና በተያዘለት በጀት የተጠናቀቁ ፕሮጀክቶች</w:t>
            </w:r>
          </w:p>
        </w:tc>
        <w:tc>
          <w:tcPr>
            <w:tcW w:type="dxa" w:w="1080"/>
          </w:tcPr>
          <w:p>
            <w:r>
              <w:t>በጊዜ</w:t>
            </w:r>
          </w:p>
        </w:tc>
        <w:tc>
          <w:tcPr>
            <w:tcW w:type="dxa" w:w="1080"/>
          </w:tcPr>
          <w:p>
            <w:r>
              <w:t>46.0</w:t>
            </w:r>
          </w:p>
        </w:tc>
        <w:tc>
          <w:tcPr>
            <w:tcW w:type="dxa" w:w="1080"/>
          </w:tcPr>
          <w:p>
            <w:r>
              <w:t>10.0</w:t>
            </w:r>
          </w:p>
        </w:tc>
        <w:tc>
          <w:tcPr>
            <w:tcW w:type="dxa" w:w="1080"/>
          </w:tcPr>
          <w:p>
            <w:r>
              <w:t>0.0</w:t>
            </w:r>
          </w:p>
        </w:tc>
        <w:tc>
          <w:tcPr>
            <w:tcW w:type="dxa" w:w="1080"/>
          </w:tcPr>
          <w:p>
            <w:r>
              <w:t>0.0</w:t>
            </w:r>
          </w:p>
        </w:tc>
        <w:tc>
          <w:tcPr>
            <w:tcW w:type="dxa" w:w="1080"/>
          </w:tcPr>
          <w:p>
            <w:r>
              <w:t>2.0</w:t>
            </w:r>
          </w:p>
        </w:tc>
        <w:tc>
          <w:tcPr>
            <w:tcW w:type="dxa" w:w="1080"/>
          </w:tcPr>
          <w:p>
            <w:r>
              <w:t>8.0</w:t>
            </w:r>
          </w:p>
        </w:tc>
      </w:tr>
      <w:tr>
        <w:tc>
          <w:tcPr>
            <w:tcW w:type="dxa" w:w="1080"/>
          </w:tcPr>
          <w:p>
            <w:r>
              <w:t>በጊዜ፣ በጥራትና በተያዘለት በጀት የተጠናቀቁ ፕሮጀክቶች</w:t>
            </w:r>
          </w:p>
        </w:tc>
        <w:tc>
          <w:tcPr>
            <w:tcW w:type="dxa" w:w="1080"/>
          </w:tcPr>
          <w:p>
            <w:r>
              <w:t>በጥራት</w:t>
            </w:r>
          </w:p>
        </w:tc>
        <w:tc>
          <w:tcPr>
            <w:tcW w:type="dxa" w:w="1080"/>
          </w:tcPr>
          <w:p>
            <w:r>
              <w:t>46.0</w:t>
            </w:r>
          </w:p>
        </w:tc>
        <w:tc>
          <w:tcPr>
            <w:tcW w:type="dxa" w:w="1080"/>
          </w:tcPr>
          <w:p>
            <w:r>
              <w:t>56.0</w:t>
            </w:r>
          </w:p>
        </w:tc>
        <w:tc>
          <w:tcPr>
            <w:tcW w:type="dxa" w:w="1080"/>
          </w:tcPr>
          <w:p>
            <w:r>
              <w:t>46.0</w:t>
            </w:r>
          </w:p>
        </w:tc>
        <w:tc>
          <w:tcPr>
            <w:tcW w:type="dxa" w:w="1080"/>
          </w:tcPr>
          <w:p>
            <w:r>
              <w:t>46.0</w:t>
            </w:r>
          </w:p>
        </w:tc>
        <w:tc>
          <w:tcPr>
            <w:tcW w:type="dxa" w:w="1080"/>
          </w:tcPr>
          <w:p>
            <w:r>
              <w:t>48.0</w:t>
            </w:r>
          </w:p>
        </w:tc>
        <w:tc>
          <w:tcPr>
            <w:tcW w:type="dxa" w:w="1080"/>
          </w:tcPr>
          <w:p>
            <w:r>
              <w:t>56.0</w:t>
            </w:r>
          </w:p>
        </w:tc>
      </w:tr>
      <w:tr>
        <w:tc>
          <w:tcPr>
            <w:tcW w:type="dxa" w:w="1080"/>
          </w:tcPr>
          <w:p>
            <w:r>
              <w:t>በጊዜ፣ በጥራትና በተያዘለት በጀት የተጠናቀቁ ፕሮጀክቶች</w:t>
            </w:r>
          </w:p>
        </w:tc>
        <w:tc>
          <w:tcPr>
            <w:tcW w:type="dxa" w:w="1080"/>
          </w:tcPr>
          <w:p>
            <w:r>
              <w:t>በበጀት</w:t>
            </w:r>
          </w:p>
        </w:tc>
        <w:tc>
          <w:tcPr>
            <w:tcW w:type="dxa" w:w="1080"/>
          </w:tcPr>
          <w:p>
            <w:r>
              <w:t>23.0ብር</w:t>
            </w:r>
          </w:p>
        </w:tc>
        <w:tc>
          <w:tcPr>
            <w:tcW w:type="dxa" w:w="1080"/>
          </w:tcPr>
          <w:p>
            <w:r>
              <w:t>5.0ብር</w:t>
            </w:r>
          </w:p>
        </w:tc>
        <w:tc>
          <w:tcPr>
            <w:tcW w:type="dxa" w:w="1080"/>
          </w:tcPr>
          <w:p>
            <w:r>
              <w:t>0.0ብር</w:t>
            </w:r>
          </w:p>
        </w:tc>
        <w:tc>
          <w:tcPr>
            <w:tcW w:type="dxa" w:w="1080"/>
          </w:tcPr>
          <w:p>
            <w:r>
              <w:t>0.0ብር</w:t>
            </w:r>
          </w:p>
        </w:tc>
        <w:tc>
          <w:tcPr>
            <w:tcW w:type="dxa" w:w="1080"/>
          </w:tcPr>
          <w:p>
            <w:r>
              <w:t>2.0ብር</w:t>
            </w:r>
          </w:p>
        </w:tc>
        <w:tc>
          <w:tcPr>
            <w:tcW w:type="dxa" w:w="1080"/>
          </w:tcPr>
          <w:p>
            <w:r>
              <w:t>3.0ብር</w:t>
            </w:r>
          </w:p>
        </w:tc>
      </w:tr>
      <w:tr>
        <w:tc>
          <w:tcPr>
            <w:tcW w:type="dxa" w:w="1080"/>
          </w:tcPr>
          <w:p>
            <w:r>
              <w:t>የበለጸጉ የተቋሙን የውስጥ አሰራር የሚያዘምኑ ሲስተሞች</w:t>
            </w:r>
          </w:p>
        </w:tc>
        <w:tc>
          <w:tcPr>
            <w:tcW w:type="dxa" w:w="1080"/>
          </w:tcPr>
          <w:p>
            <w:r>
              <w:t>በቁጥር</w:t>
            </w:r>
          </w:p>
        </w:tc>
        <w:tc>
          <w:tcPr>
            <w:tcW w:type="dxa" w:w="1080"/>
          </w:tcPr>
          <w:p>
            <w:r>
              <w:t>6.0</w:t>
            </w:r>
          </w:p>
        </w:tc>
        <w:tc>
          <w:tcPr>
            <w:tcW w:type="dxa" w:w="1080"/>
          </w:tcPr>
          <w:p>
            <w:r>
              <w:t>7.0</w:t>
            </w:r>
          </w:p>
        </w:tc>
        <w:tc>
          <w:tcPr>
            <w:tcW w:type="dxa" w:w="1080"/>
          </w:tcPr>
          <w:p>
            <w:r>
              <w:t>6.0</w:t>
            </w:r>
          </w:p>
        </w:tc>
        <w:tc>
          <w:tcPr>
            <w:tcW w:type="dxa" w:w="1080"/>
          </w:tcPr>
          <w:p>
            <w:r>
              <w:t>6.0</w:t>
            </w:r>
          </w:p>
        </w:tc>
        <w:tc>
          <w:tcPr>
            <w:tcW w:type="dxa" w:w="1080"/>
          </w:tcPr>
          <w:p>
            <w:r>
              <w:t>7.0</w:t>
            </w:r>
          </w:p>
        </w:tc>
        <w:tc>
          <w:tcPr>
            <w:tcW w:type="dxa" w:w="1080"/>
          </w:tcPr>
          <w:p>
            <w:r>
              <w:t>7.0</w:t>
            </w:r>
          </w:p>
        </w:tc>
      </w:tr>
      <w:tr>
        <w:tc>
          <w:tcPr>
            <w:tcW w:type="dxa" w:w="1080"/>
          </w:tcPr>
          <w:p>
            <w:r>
              <w:t>ርክክብ የተደረገባቸው ፕሮጀክቶች</w:t>
            </w:r>
          </w:p>
        </w:tc>
        <w:tc>
          <w:tcPr>
            <w:tcW w:type="dxa" w:w="1080"/>
          </w:tcPr>
          <w:p>
            <w:r>
              <w:t>በቁጥር</w:t>
            </w:r>
          </w:p>
        </w:tc>
        <w:tc>
          <w:tcPr>
            <w:tcW w:type="dxa" w:w="1080"/>
          </w:tcPr>
          <w:p>
            <w:r>
              <w:t>14.0</w:t>
            </w:r>
          </w:p>
        </w:tc>
        <w:tc>
          <w:tcPr>
            <w:tcW w:type="dxa" w:w="1080"/>
          </w:tcPr>
          <w:p>
            <w:r>
              <w:t>22.0</w:t>
            </w:r>
          </w:p>
        </w:tc>
        <w:tc>
          <w:tcPr>
            <w:tcW w:type="dxa" w:w="1080"/>
          </w:tcPr>
          <w:p>
            <w:r>
              <w:t>16.0</w:t>
            </w:r>
          </w:p>
        </w:tc>
        <w:tc>
          <w:tcPr>
            <w:tcW w:type="dxa" w:w="1080"/>
          </w:tcPr>
          <w:p>
            <w:r>
              <w:t>19.0</w:t>
            </w:r>
          </w:p>
        </w:tc>
        <w:tc>
          <w:tcPr>
            <w:tcW w:type="dxa" w:w="1080"/>
          </w:tcPr>
          <w:p>
            <w:r>
              <w:t>20.0</w:t>
            </w:r>
          </w:p>
        </w:tc>
        <w:tc>
          <w:tcPr>
            <w:tcW w:type="dxa" w:w="1080"/>
          </w:tcPr>
          <w:p>
            <w:r>
              <w:t>22.0</w:t>
            </w:r>
          </w:p>
        </w:tc>
      </w:tr>
      <w:tr>
        <w:tc>
          <w:tcPr>
            <w:tcW w:type="dxa" w:w="1080"/>
          </w:tcPr>
          <w:p>
            <w:r>
              <w:t>የተከናወነ የፕሮጀክቶች እና ምርምሮች ተጽዕኖ ግምገማ</w:t>
            </w:r>
          </w:p>
        </w:tc>
        <w:tc>
          <w:tcPr>
            <w:tcW w:type="dxa" w:w="1080"/>
          </w:tcPr>
          <w:p>
            <w:r>
              <w:t>በቁጥር</w:t>
            </w:r>
          </w:p>
        </w:tc>
        <w:tc>
          <w:tcPr>
            <w:tcW w:type="dxa" w:w="1080"/>
          </w:tcPr>
          <w:p>
            <w:r>
              <w:t>2.0</w:t>
            </w:r>
          </w:p>
        </w:tc>
        <w:tc>
          <w:tcPr>
            <w:tcW w:type="dxa" w:w="1080"/>
          </w:tcPr>
          <w:p>
            <w:r>
              <w:t>6.0</w:t>
            </w:r>
          </w:p>
        </w:tc>
        <w:tc>
          <w:tcPr>
            <w:tcW w:type="dxa" w:w="1080"/>
          </w:tcPr>
          <w:p>
            <w:r>
              <w:t>3.0</w:t>
            </w:r>
          </w:p>
        </w:tc>
        <w:tc>
          <w:tcPr>
            <w:tcW w:type="dxa" w:w="1080"/>
          </w:tcPr>
          <w:p>
            <w:r>
              <w:t>4.0</w:t>
            </w:r>
          </w:p>
        </w:tc>
        <w:tc>
          <w:tcPr>
            <w:tcW w:type="dxa" w:w="1080"/>
          </w:tcPr>
          <w:p>
            <w:r>
              <w:t>5.0</w:t>
            </w:r>
          </w:p>
        </w:tc>
        <w:tc>
          <w:tcPr>
            <w:tcW w:type="dxa" w:w="1080"/>
          </w:tcPr>
          <w:p>
            <w:r>
              <w:t>6.0</w:t>
            </w:r>
          </w:p>
        </w:tc>
      </w:tr>
      <w:tr>
        <w:tc>
          <w:tcPr>
            <w:tcW w:type="dxa" w:w="8640"/>
            <w:gridSpan w:val="8"/>
            <w:shd w:fill="D9D9D9"/>
          </w:tcPr>
          <w:p>
            <w:r>
              <w:rPr>
                <w:rFonts w:ascii="Ebrima" w:hAnsi="Ebrima"/>
                <w:b/>
              </w:rPr>
              <w:t>ከትምህርትና ስልጠና ተቋማት ጋር በመቀናጀት ብቁ የሰው ሀይል ማፍራት</w:t>
            </w:r>
          </w:p>
        </w:tc>
      </w:tr>
      <w:tr>
        <w:tc>
          <w:tcPr>
            <w:tcW w:type="dxa" w:w="1080"/>
          </w:tcPr>
          <w:p>
            <w:r>
              <w:t>በተቀረጹ ካሪኩለሞች የትምህርት እድል ያገኙ ተመራማሪዎች</w:t>
            </w:r>
          </w:p>
        </w:tc>
        <w:tc>
          <w:tcPr>
            <w:tcW w:type="dxa" w:w="1080"/>
          </w:tcPr>
          <w:p>
            <w:r>
              <w:t>በቁጥር</w:t>
            </w:r>
          </w:p>
        </w:tc>
        <w:tc>
          <w:tcPr>
            <w:tcW w:type="dxa" w:w="1080"/>
          </w:tcPr>
          <w:p>
            <w:r>
              <w:t>12.0</w:t>
            </w:r>
          </w:p>
        </w:tc>
        <w:tc>
          <w:tcPr>
            <w:tcW w:type="dxa" w:w="1080"/>
          </w:tcPr>
          <w:p>
            <w:r>
              <w:t>17.0</w:t>
            </w:r>
          </w:p>
        </w:tc>
        <w:tc>
          <w:tcPr>
            <w:tcW w:type="dxa" w:w="1080"/>
          </w:tcPr>
          <w:p>
            <w:r>
              <w:t>12.0</w:t>
            </w:r>
          </w:p>
        </w:tc>
        <w:tc>
          <w:tcPr>
            <w:tcW w:type="dxa" w:w="1080"/>
          </w:tcPr>
          <w:p>
            <w:r>
              <w:t>17.0</w:t>
            </w:r>
          </w:p>
        </w:tc>
        <w:tc>
          <w:tcPr>
            <w:tcW w:type="dxa" w:w="1080"/>
          </w:tcPr>
          <w:p>
            <w:r>
              <w:t>17.0</w:t>
            </w:r>
          </w:p>
        </w:tc>
        <w:tc>
          <w:tcPr>
            <w:tcW w:type="dxa" w:w="1080"/>
          </w:tcPr>
          <w:p>
            <w:r>
              <w:t>17.0</w:t>
            </w:r>
          </w:p>
        </w:tc>
      </w:tr>
      <w:tr>
        <w:tc>
          <w:tcPr>
            <w:tcW w:type="dxa" w:w="1080"/>
          </w:tcPr>
          <w:p>
            <w:r>
              <w:t>በጸደቀ ካሪኩለም ላይ የተደረገ ድጋፍና ክትትል</w:t>
            </w:r>
          </w:p>
        </w:tc>
        <w:tc>
          <w:tcPr>
            <w:tcW w:type="dxa" w:w="1080"/>
          </w:tcPr>
          <w:p>
            <w:r>
              <w:t>በመቶኛ</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የስልጠና ድጋፍ ያገኙ ታዳጊዎች</w:t>
            </w:r>
          </w:p>
        </w:tc>
        <w:tc>
          <w:tcPr>
            <w:tcW w:type="dxa" w:w="1080"/>
          </w:tcPr>
          <w:p>
            <w:r>
              <w:t>በቁጥር</w:t>
            </w:r>
          </w:p>
        </w:tc>
        <w:tc>
          <w:tcPr>
            <w:tcW w:type="dxa" w:w="1080"/>
          </w:tcPr>
          <w:p>
            <w:r>
              <w:t>211.0</w:t>
            </w:r>
          </w:p>
        </w:tc>
        <w:tc>
          <w:tcPr>
            <w:tcW w:type="dxa" w:w="1080"/>
          </w:tcPr>
          <w:p>
            <w:r>
              <w:t>511.0</w:t>
            </w:r>
          </w:p>
        </w:tc>
        <w:tc>
          <w:tcPr>
            <w:tcW w:type="dxa" w:w="1080"/>
          </w:tcPr>
          <w:p>
            <w:r>
              <w:t>511.0</w:t>
            </w:r>
          </w:p>
        </w:tc>
        <w:tc>
          <w:tcPr>
            <w:tcW w:type="dxa" w:w="1080"/>
          </w:tcPr>
          <w:p>
            <w:r>
              <w:t>511.0</w:t>
            </w:r>
          </w:p>
        </w:tc>
        <w:tc>
          <w:tcPr>
            <w:tcW w:type="dxa" w:w="1080"/>
          </w:tcPr>
          <w:p>
            <w:r>
              <w:t>511.0</w:t>
            </w:r>
          </w:p>
        </w:tc>
        <w:tc>
          <w:tcPr>
            <w:tcW w:type="dxa" w:w="1080"/>
          </w:tcPr>
          <w:p>
            <w:r>
              <w:t>511.0</w:t>
            </w:r>
          </w:p>
        </w:tc>
      </w:tr>
      <w:tr>
        <w:tc>
          <w:tcPr>
            <w:tcW w:type="dxa" w:w="1080"/>
          </w:tcPr>
          <w:p>
            <w:r>
              <w:t>በተማሩ ተመራማሪዎች የተሰሩ የምርምር ውጤቶች</w:t>
            </w:r>
          </w:p>
        </w:tc>
        <w:tc>
          <w:tcPr>
            <w:tcW w:type="dxa" w:w="1080"/>
          </w:tcPr>
          <w:p>
            <w:r>
              <w:t>በቁጥር</w:t>
            </w:r>
          </w:p>
        </w:tc>
        <w:tc>
          <w:tcPr>
            <w:tcW w:type="dxa" w:w="1080"/>
          </w:tcPr>
          <w:p>
            <w:r>
              <w:t>0</w:t>
            </w:r>
          </w:p>
        </w:tc>
        <w:tc>
          <w:tcPr>
            <w:tcW w:type="dxa" w:w="1080"/>
          </w:tcPr>
          <w:p>
            <w:r>
              <w:t>5.0</w:t>
            </w:r>
          </w:p>
        </w:tc>
        <w:tc>
          <w:tcPr>
            <w:tcW w:type="dxa" w:w="1080"/>
          </w:tcPr>
          <w:p>
            <w:r>
              <w:t>0.0</w:t>
            </w:r>
          </w:p>
        </w:tc>
        <w:tc>
          <w:tcPr>
            <w:tcW w:type="dxa" w:w="1080"/>
          </w:tcPr>
          <w:p>
            <w:r>
              <w:t>0.0</w:t>
            </w:r>
          </w:p>
        </w:tc>
        <w:tc>
          <w:tcPr>
            <w:tcW w:type="dxa" w:w="1080"/>
          </w:tcPr>
          <w:p>
            <w:r>
              <w:t>0.0</w:t>
            </w:r>
          </w:p>
        </w:tc>
        <w:tc>
          <w:tcPr>
            <w:tcW w:type="dxa" w:w="1080"/>
          </w:tcPr>
          <w:p>
            <w:r>
              <w:t>5.0</w:t>
            </w:r>
          </w:p>
        </w:tc>
      </w:tr>
      <w:tr>
        <w:tc>
          <w:tcPr>
            <w:tcW w:type="dxa" w:w="8640"/>
            <w:gridSpan w:val="8"/>
            <w:shd w:fill="D9D9D9"/>
          </w:tcPr>
          <w:p>
            <w:r>
              <w:rPr>
                <w:rFonts w:ascii="Ebrima" w:hAnsi="Ebrima"/>
                <w:b/>
              </w:rPr>
              <w:t>ሀገራዊና አለም አቀፋዊ ሁነቶችን ማዘጋጀት</w:t>
            </w:r>
          </w:p>
        </w:tc>
      </w:tr>
      <w:tr>
        <w:tc>
          <w:tcPr>
            <w:tcW w:type="dxa" w:w="1080"/>
          </w:tcPr>
          <w:p>
            <w:r>
              <w:t>የተዘጋጀ ሁነት</w:t>
            </w:r>
          </w:p>
        </w:tc>
        <w:tc>
          <w:tcPr>
            <w:tcW w:type="dxa" w:w="1080"/>
          </w:tcPr>
          <w:p>
            <w:r>
              <w:t>በቁጥር</w:t>
            </w:r>
          </w:p>
        </w:tc>
        <w:tc>
          <w:tcPr>
            <w:tcW w:type="dxa" w:w="1080"/>
          </w:tcPr>
          <w:p>
            <w:r>
              <w:t>8.0</w:t>
            </w:r>
          </w:p>
        </w:tc>
        <w:tc>
          <w:tcPr>
            <w:tcW w:type="dxa" w:w="1080"/>
          </w:tcPr>
          <w:p>
            <w:r>
              <w:t>14.0</w:t>
            </w:r>
          </w:p>
        </w:tc>
        <w:tc>
          <w:tcPr>
            <w:tcW w:type="dxa" w:w="1080"/>
          </w:tcPr>
          <w:p>
            <w:r>
              <w:t>8.0</w:t>
            </w:r>
          </w:p>
        </w:tc>
        <w:tc>
          <w:tcPr>
            <w:tcW w:type="dxa" w:w="1080"/>
          </w:tcPr>
          <w:p>
            <w:r>
              <w:t>14.0</w:t>
            </w:r>
          </w:p>
        </w:tc>
        <w:tc>
          <w:tcPr>
            <w:tcW w:type="dxa" w:w="1080"/>
          </w:tcPr>
          <w:p>
            <w:r>
              <w:t>14.0</w:t>
            </w:r>
          </w:p>
        </w:tc>
        <w:tc>
          <w:tcPr>
            <w:tcW w:type="dxa" w:w="1080"/>
          </w:tcPr>
          <w:p>
            <w:r>
              <w:t>14.0</w:t>
            </w:r>
          </w:p>
        </w:tc>
      </w:tr>
      <w:tr>
        <w:tc>
          <w:tcPr>
            <w:tcW w:type="dxa" w:w="1080"/>
          </w:tcPr>
          <w:p>
            <w:r>
              <w:t>በሁነቶች ላይ የተሳተፈ ባለድርሻ አካላት ብዛት</w:t>
            </w:r>
          </w:p>
        </w:tc>
        <w:tc>
          <w:tcPr>
            <w:tcW w:type="dxa" w:w="1080"/>
          </w:tcPr>
          <w:p>
            <w:r>
              <w:t>በቁጥር</w:t>
            </w:r>
          </w:p>
        </w:tc>
        <w:tc>
          <w:tcPr>
            <w:tcW w:type="dxa" w:w="1080"/>
          </w:tcPr>
          <w:p>
            <w:r>
              <w:t>7600.0</w:t>
            </w:r>
          </w:p>
        </w:tc>
        <w:tc>
          <w:tcPr>
            <w:tcW w:type="dxa" w:w="1080"/>
          </w:tcPr>
          <w:p>
            <w:r>
              <w:t>13800.0</w:t>
            </w:r>
          </w:p>
        </w:tc>
        <w:tc>
          <w:tcPr>
            <w:tcW w:type="dxa" w:w="1080"/>
          </w:tcPr>
          <w:p>
            <w:r>
              <w:t>7600.0</w:t>
            </w:r>
          </w:p>
        </w:tc>
        <w:tc>
          <w:tcPr>
            <w:tcW w:type="dxa" w:w="1080"/>
          </w:tcPr>
          <w:p>
            <w:r>
              <w:t>13800.0</w:t>
            </w:r>
          </w:p>
        </w:tc>
        <w:tc>
          <w:tcPr>
            <w:tcW w:type="dxa" w:w="1080"/>
          </w:tcPr>
          <w:p>
            <w:r>
              <w:t>13800.0</w:t>
            </w:r>
          </w:p>
        </w:tc>
        <w:tc>
          <w:tcPr>
            <w:tcW w:type="dxa" w:w="1080"/>
          </w:tcPr>
          <w:p>
            <w:r>
              <w:t>13800.0</w:t>
            </w:r>
          </w:p>
        </w:tc>
      </w:tr>
      <w:tr>
        <w:tc>
          <w:tcPr>
            <w:tcW w:type="dxa" w:w="1080"/>
          </w:tcPr>
          <w:p>
            <w:r>
              <w:t>በሁነቱ አማካኝነት የተፈጠረ ትስስር እና ትብብር</w:t>
            </w:r>
          </w:p>
        </w:tc>
        <w:tc>
          <w:tcPr>
            <w:tcW w:type="dxa" w:w="1080"/>
          </w:tcPr>
          <w:p>
            <w:r>
              <w:t>በቁጥር</w:t>
            </w:r>
          </w:p>
        </w:tc>
        <w:tc>
          <w:tcPr>
            <w:tcW w:type="dxa" w:w="1080"/>
          </w:tcPr>
          <w:p>
            <w:r>
              <w:t>4.0</w:t>
            </w:r>
          </w:p>
        </w:tc>
        <w:tc>
          <w:tcPr>
            <w:tcW w:type="dxa" w:w="1080"/>
          </w:tcPr>
          <w:p>
            <w:r>
              <w:t>6.0</w:t>
            </w:r>
          </w:p>
        </w:tc>
        <w:tc>
          <w:tcPr>
            <w:tcW w:type="dxa" w:w="1080"/>
          </w:tcPr>
          <w:p>
            <w:r>
              <w:t>0.0</w:t>
            </w:r>
          </w:p>
        </w:tc>
        <w:tc>
          <w:tcPr>
            <w:tcW w:type="dxa" w:w="1080"/>
          </w:tcPr>
          <w:p>
            <w:r>
              <w:t>4.0</w:t>
            </w:r>
          </w:p>
        </w:tc>
        <w:tc>
          <w:tcPr>
            <w:tcW w:type="dxa" w:w="1080"/>
          </w:tcPr>
          <w:p>
            <w:r>
              <w:t>2.0</w:t>
            </w:r>
          </w:p>
        </w:tc>
        <w:tc>
          <w:tcPr>
            <w:tcW w:type="dxa" w:w="1080"/>
          </w:tcPr>
          <w:p>
            <w:r>
              <w:t>0.0</w:t>
            </w:r>
          </w:p>
        </w:tc>
      </w:tr>
    </w:tbl>
    <w:p>
      <w:pPr>
        <w:pStyle w:val="Heading1"/>
      </w:pPr>
      <w:r>
        <w:rPr>
          <w:rFonts w:ascii="Ebrima" w:hAnsi="Ebrima"/>
          <w:b/>
          <w:color w:val="2F6EBC"/>
          <w:sz w:val="34"/>
        </w:rPr>
        <w:t>4. የበጀት ዓመቱን የልማት ዕቅድ ለማሰካት የሚተገበሩ ማስፈጸሚያዎች</w:t>
      </w:r>
    </w:p>
    <w:p>
      <w:pPr>
        <w:jc w:val="lowKashida"/>
      </w:pPr>
      <w:r>
        <w:rPr>
          <w:rFonts w:ascii="Ebrima" w:hAnsi="Ebrima"/>
          <w:sz w:val="24"/>
        </w:rPr>
        <w:t>4.</w:t>
        <w:tab/>
        <w:t>የዓመቱን ዕቅድ ለማሰካት የሚተገበሩ ማስፈጸሚያዎች</w:t>
        <w:br/>
        <w:br/>
        <w:t xml:space="preserve"> </w:t>
        <w:tab/>
        <w:t>ጽ/ቤቱ እንደአስፈላጊነቱ በየወሩ የዲቪዥኖችን የስራ አፈፃፀም ፕሮግረስ በመገምገም ግብረመልስ ይሰጣል፤ በተጨማሪም በየሩብ ዓመቱ መደበኛ የስራ አፈፃፀም ግምገማ ይደረጋል።</w:t>
        <w:br/>
        <w:br/>
        <w:t xml:space="preserve"> </w:t>
        <w:tab/>
        <w:t>ከኢንስቲትዩቱ ጋር የተመሳከረ የጽ/ቤቱን የ2018 በጀት ዓመት ዓመታዊ ዕቅድ በአንድ ዕቅድ አንድ ሪፖርት ፎርም መሰረት ማዘጋጀት፣</w:t>
        <w:br/>
        <w:br/>
        <w:t xml:space="preserve"> </w:t>
        <w:tab/>
        <w:t>የጽ/ቤቱን ዓመታዊ ዕቅድ መሰረት በማድረግ ዳይሬክተሮች እና ፈጻሚዎች የየሩብ ዓመት ዕቅድ ዕቅድ እንዲያዘጋጁ ማድረግ፣</w:t>
        <w:br/>
        <w:br/>
        <w:t xml:space="preserve"> </w:t>
        <w:tab/>
        <w:t>የጽ/ቤቱን የግዥ ዕቅድ ማዘጋጀት፣</w:t>
        <w:br/>
        <w:br/>
        <w:t xml:space="preserve"> </w:t>
        <w:tab/>
        <w:t>የጽ/ቤቱን የየሩብ ዓሰመት የአፈጻጸም ሪፖርት ማዘጋጀት፤</w:t>
      </w:r>
    </w:p>
    <w:sectPr w:rsidR="00FC693F" w:rsidRPr="0006063C" w:rsidSect="00034616">
      <w:headerReference w:type="default" r:id="rId9"/>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fldChar w:fldCharType="begin"/>
      <w:instrText xml:space="preserve">PAGE</w:instrText>
      <w:fldChar w:fldCharType="end"/>
    </w:r>
  </w:p>
  <w:p>
    <w:pPr>
      <w:jc w:val="right"/>
    </w:pPr>
    <w:r>
      <w:rPr>
        <w:b w:val="0"/>
        <w:sz w:val="20"/>
      </w:rPr>
      <w:t>AI for All ! &amp; አርቲፊሻል ኢንተለጀንስ ለሁሉም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right"/>
    </w:pPr>
    <w:r>
      <w:rPr>
        <w:b/>
        <w:color w:val="110D7C"/>
        <w:sz w:val="40"/>
      </w:rPr>
      <w:t>2018 ዓ.ም</w:t>
    </w:r>
  </w:p>
  <w:p>
    <w:pPr>
      <w:jc w:val="right"/>
    </w:pPr>
    <w:r>
      <w:rPr>
        <w:b/>
        <w:color w:val="110D7C"/>
        <w:sz w:val="40"/>
      </w:rPr>
      <w:t>አዲስ አበባ</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የኢትዮጵያ አርቲፊሻል ኢንተለጀንስ ኢንስቲትዩት የ2018 በጀት ዓመት ዓመታዊ የልማት ዕቅድ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Ebrima" w:hAnsi="Ebri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
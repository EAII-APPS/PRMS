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color w:val="FFBC14"/>
              </w:rPr>
              <w:t>ስትራቴጂክ ግቦች</w:t>
            </w:r>
          </w:p>
        </w:tc>
        <w:tc>
          <w:tcPr>
            <w:tcW w:type="dxa" w:w="2160"/>
          </w:tcPr>
          <w:p>
            <w:r>
              <w:rPr>
                <w:color w:val="FFBC14"/>
              </w:rPr>
              <w:t>፣ ዋና ዋና ተግባራት</w:t>
            </w:r>
          </w:p>
        </w:tc>
        <w:tc>
          <w:tcPr>
            <w:tcW w:type="dxa" w:w="2160"/>
          </w:tcPr>
          <w:p>
            <w:r>
              <w:rPr>
                <w:color w:val="FFBC14"/>
              </w:rPr>
              <w:t>ቁልፍ የአፈፃፀም አመልካቾች (KPIs)</w:t>
            </w:r>
          </w:p>
        </w:tc>
        <w:tc>
          <w:tcPr>
            <w:tcW w:type="dxa" w:w="2160"/>
            <w:shd w:fill="110d7c"/>
          </w:tcPr>
          <w:p>
            <w:r>
              <w:rPr>
                <w:color w:val="FFBC14"/>
              </w:rPr>
              <w:t>የሚጠበቁ ቁልፍ ውጤቶች</w:t>
            </w:r>
          </w:p>
        </w:tc>
      </w:tr>
      <w:tr>
        <w:tc>
          <w:tcPr>
            <w:tcW w:type="dxa" w:w="2160"/>
            <w:vMerge w:val="restart"/>
            <w:shd w:fill="ffbc14"/>
          </w:tcPr>
          <w:p>
            <w:r>
              <w:rPr>
                <w:color w:val="110D7C"/>
              </w:rPr>
              <w:t>Strategic goal 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 w:val="restart"/>
          </w:tcPr>
          <w:p>
            <w:r>
              <w:t>Main goal 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vMerge w:val="restart"/>
            <w:shd w:fill="D9D9D9"/>
          </w:tcPr>
          <w:p>
            <w:r>
              <w:t>Expected outcome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KPI 1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KPI 2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KPI 3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 w:val="restart"/>
          </w:tcPr>
          <w:p>
            <w:r>
              <w:t>Main goal 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vMerge w:val="restart"/>
            <w:shd w:fill="D9D9D9"/>
          </w:tcPr>
          <w:p>
            <w:r>
              <w:t>Expected outcome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KPI 1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KPI 2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KPI 3</w:t>
            </w:r>
          </w:p>
        </w:tc>
        <w:tc>
          <w:tcPr>
            <w:tcW w:type="dxa" w:w="216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